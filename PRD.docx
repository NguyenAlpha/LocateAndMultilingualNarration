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57E"/>
          <w:sz w:val="40"/>
        </w:rPr>
        <w:t>Product Requirements Document (PRD)</w:t>
      </w:r>
    </w:p>
    <w:p>
      <w:pPr>
        <w:pStyle w:val="Heading1"/>
      </w:pPr>
      <w:r>
        <w:rPr>
          <w:b/>
          <w:color w:val="1F457E"/>
          <w:sz w:val="40"/>
        </w:rPr>
        <w:t>Hệ thống Thuyết minh Tự động Đa ngôn ngữ – Phố Ẩm Thực</w:t>
      </w:r>
    </w:p>
    <w:p/>
    <w:p>
      <w:pPr>
        <w:pStyle w:val="Quote"/>
        <w:ind w:left="567"/>
      </w:pPr>
      <w:r>
        <w:rPr>
          <w:b/>
          <w:i/>
          <w:color w:val="555555"/>
          <w:sz w:val="18"/>
        </w:rPr>
        <w:t>Phiên bản:</w:t>
      </w:r>
      <w:r>
        <w:rPr>
          <w:i/>
          <w:color w:val="555555"/>
          <w:sz w:val="18"/>
        </w:rPr>
        <w:t xml:space="preserve"> 1.0  </w:t>
      </w:r>
    </w:p>
    <w:p>
      <w:pPr>
        <w:pStyle w:val="Quote"/>
        <w:ind w:left="567"/>
      </w:pPr>
      <w:r>
        <w:rPr>
          <w:b/>
          <w:i/>
          <w:color w:val="555555"/>
          <w:sz w:val="18"/>
        </w:rPr>
        <w:t>Ngày cập nhật:</w:t>
      </w:r>
      <w:r>
        <w:rPr>
          <w:i/>
          <w:color w:val="555555"/>
          <w:sz w:val="18"/>
        </w:rPr>
        <w:t xml:space="preserve"> 04/04/2026  </w:t>
      </w:r>
    </w:p>
    <w:p>
      <w:pPr>
        <w:pStyle w:val="Quote"/>
        <w:ind w:left="567"/>
      </w:pPr>
      <w:r>
        <w:rPr>
          <w:b/>
          <w:i/>
          <w:color w:val="555555"/>
          <w:sz w:val="18"/>
        </w:rPr>
        <w:t>Trạng thái:</w:t>
      </w:r>
      <w:r>
        <w:rPr>
          <w:i/>
          <w:color w:val="555555"/>
          <w:sz w:val="18"/>
        </w:rPr>
        <w:t xml:space="preserve"> Đang phát triển  </w:t>
      </w:r>
    </w:p>
    <w:p>
      <w:pPr>
        <w:pStyle w:val="Quote"/>
        <w:ind w:left="567"/>
      </w:pPr>
      <w:r>
        <w:rPr>
          <w:b/>
          <w:i/>
          <w:color w:val="555555"/>
          <w:sz w:val="18"/>
        </w:rPr>
        <w:t>Mục đích tài liệu:</w:t>
      </w:r>
      <w:r>
        <w:rPr>
          <w:i/>
          <w:color w:val="555555"/>
          <w:sz w:val="18"/>
        </w:rPr>
        <w:t xml:space="preserve"> Mô tả đầy đủ yêu cầu sản phẩm để AI và nhóm phát triển hiểu rõ hệ thống, làm cơ sở viết tài liệu kỹ thuật, test cases, và thiết kế UI/UX.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Mục lục</w:t>
      </w:r>
    </w:p>
    <w:p/>
    <w:p>
      <w:pPr>
        <w:pStyle w:val="ListNumber"/>
      </w:pPr>
      <w:r>
        <w:rPr>
          <w:sz w:val="20"/>
        </w:rPr>
        <w:t>[Tổng quan sản phẩm](#1-tổng-quan-sản-phẩm)</w:t>
      </w:r>
    </w:p>
    <w:p>
      <w:pPr>
        <w:pStyle w:val="ListNumber"/>
      </w:pPr>
      <w:r>
        <w:rPr>
          <w:sz w:val="20"/>
        </w:rPr>
        <w:t>[Vấn đề &amp; Mục tiêu](#2-vấn-đề--mục-tiêu)</w:t>
      </w:r>
    </w:p>
    <w:p>
      <w:pPr>
        <w:pStyle w:val="ListNumber"/>
      </w:pPr>
      <w:r>
        <w:rPr>
          <w:sz w:val="20"/>
        </w:rPr>
        <w:t>[Người dùng mục tiêu (User Personas)](#3-người-dùng-mục-tiêu-user-personas)</w:t>
      </w:r>
    </w:p>
    <w:p>
      <w:pPr>
        <w:pStyle w:val="ListNumber"/>
      </w:pPr>
      <w:r>
        <w:rPr>
          <w:sz w:val="20"/>
        </w:rPr>
        <w:t>[Phạm vi sản phẩm](#4-phạm-vi-sản-phẩm)</w:t>
      </w:r>
    </w:p>
    <w:p>
      <w:pPr>
        <w:pStyle w:val="ListNumber"/>
      </w:pPr>
      <w:r>
        <w:rPr>
          <w:sz w:val="20"/>
        </w:rPr>
        <w:t>[Kiến trúc hệ thống tổng quan](#5-kiến-trúc-hệ-thống-tổng-quan)</w:t>
      </w:r>
    </w:p>
    <w:p>
      <w:pPr>
        <w:pStyle w:val="ListNumber"/>
      </w:pPr>
      <w:r>
        <w:rPr>
          <w:sz w:val="20"/>
        </w:rPr>
        <w:t>[Mô hình dữ liệu (Domain Model)](#6-mô-hình-dữ-liệu-domain-model)</w:t>
      </w:r>
    </w:p>
    <w:p>
      <w:pPr>
        <w:pStyle w:val="ListNumber"/>
      </w:pPr>
      <w:r>
        <w:rPr>
          <w:sz w:val="20"/>
        </w:rPr>
        <w:t>[Yêu cầu chức năng – Mobile App (Khách tham quan)](#7-yêu-cầu-chức-năng--mobile-app-khách-tham-quan)</w:t>
      </w:r>
    </w:p>
    <w:p>
      <w:pPr>
        <w:pStyle w:val="ListNumber"/>
      </w:pPr>
      <w:r>
        <w:rPr>
          <w:sz w:val="20"/>
        </w:rPr>
        <w:t>[Yêu cầu chức năng – Web Admin (Admin &amp; BusinessOwner)](#8-yêu-cầu-chức-năng--web-admin-admin--businessowner)</w:t>
      </w:r>
    </w:p>
    <w:p>
      <w:pPr>
        <w:pStyle w:val="ListNumber"/>
      </w:pPr>
      <w:r>
        <w:rPr>
          <w:sz w:val="20"/>
        </w:rPr>
        <w:t>[Yêu cầu chức năng – API Backend](#9-yêu-cầu-chức-năng--api-backend)</w:t>
      </w:r>
    </w:p>
    <w:p>
      <w:pPr>
        <w:pStyle w:val="ListNumber"/>
      </w:pPr>
      <w:r>
        <w:rPr>
          <w:sz w:val="20"/>
        </w:rPr>
        <w:t>[Luồng người dùng (User Flows)](#10-luồng-người-dùng-user-flows)</w:t>
      </w:r>
    </w:p>
    <w:p>
      <w:pPr>
        <w:pStyle w:val="ListNumber"/>
      </w:pPr>
      <w:r>
        <w:rPr>
          <w:sz w:val="20"/>
        </w:rPr>
        <w:t>[API Endpoints chính](#11-api-endpoints-chính)</w:t>
      </w:r>
    </w:p>
    <w:p>
      <w:pPr>
        <w:pStyle w:val="ListNumber"/>
      </w:pPr>
      <w:r>
        <w:rPr>
          <w:sz w:val="20"/>
        </w:rPr>
        <w:t>[Tích hợp dịch vụ ngoài](#12-tích-hợp-dịch-vụ-ngoài)</w:t>
      </w:r>
    </w:p>
    <w:p>
      <w:pPr>
        <w:pStyle w:val="ListNumber"/>
      </w:pPr>
      <w:r>
        <w:rPr>
          <w:sz w:val="20"/>
        </w:rPr>
        <w:t>[Yêu cầu phi chức năng](#13-yêu-cầu-phi-chức-năng)</w:t>
      </w:r>
    </w:p>
    <w:p>
      <w:pPr>
        <w:pStyle w:val="ListNumber"/>
      </w:pPr>
      <w:r>
        <w:rPr>
          <w:sz w:val="20"/>
        </w:rPr>
        <w:t>[Quyết định kỹ thuật quan trọng](#14-quyết-định-kỹ-thuật-quan-trọng)</w:t>
      </w:r>
    </w:p>
    <w:p>
      <w:pPr>
        <w:pStyle w:val="ListNumber"/>
      </w:pPr>
      <w:r>
        <w:rPr>
          <w:sz w:val="20"/>
        </w:rPr>
        <w:t>[Backlog – Tính năng chưa triển khai](#15-backlog--tính-năng-chưa-triển-khai)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1. Tổng quan sản phẩm</w:t>
      </w:r>
    </w:p>
    <w:p/>
    <w:p>
      <w:pPr>
        <w:pStyle w:val="Heading3"/>
      </w:pPr>
      <w:r>
        <w:rPr>
          <w:b/>
          <w:color w:val="2E74B5"/>
          <w:sz w:val="26"/>
        </w:rPr>
        <w:t>1.1 Tên hệ thống</w:t>
      </w:r>
    </w:p>
    <w:p/>
    <w:p>
      <w:r>
        <w:rPr>
          <w:b/>
          <w:sz w:val="20"/>
        </w:rPr>
        <w:t>Hệ thống Thuyết minh Tự động Đa ngôn ngữ cho Phố Ẩm Thực</w:t>
      </w:r>
      <w:r>
        <w:rPr>
          <w:sz w:val="20"/>
        </w:rPr>
        <w:t xml:space="preserve">  </w:t>
      </w:r>
    </w:p>
    <w:p>
      <w:r>
        <w:rPr>
          <w:i/>
          <w:sz w:val="20"/>
        </w:rPr>
        <w:t>(Locate &amp; Multilingual Narration System)</w:t>
      </w:r>
    </w:p>
    <w:p/>
    <w:p>
      <w:pPr>
        <w:pStyle w:val="Heading3"/>
      </w:pPr>
      <w:r>
        <w:rPr>
          <w:b/>
          <w:color w:val="2E74B5"/>
          <w:sz w:val="26"/>
        </w:rPr>
        <w:t>1.2 Mô tả ngắn</w:t>
      </w:r>
    </w:p>
    <w:p/>
    <w:p>
      <w:r>
        <w:rPr>
          <w:sz w:val="20"/>
        </w:rPr>
        <w:t xml:space="preserve">Hệ thống cung cấp trải nghiệm tham quan thông minh tại Phố Ẩm Thực thông qua </w:t>
      </w:r>
      <w:r>
        <w:rPr>
          <w:b/>
          <w:sz w:val="20"/>
        </w:rPr>
        <w:t>ứng dụng di động</w:t>
      </w:r>
      <w:r>
        <w:rPr>
          <w:sz w:val="20"/>
        </w:rPr>
        <w:t xml:space="preserve"> tự động phát thuyết minh audio khi khách đến gần từng gian hàng, kết hợp </w:t>
      </w:r>
      <w:r>
        <w:rPr>
          <w:b/>
          <w:sz w:val="20"/>
        </w:rPr>
        <w:t>cổng quản trị web</w:t>
      </w:r>
      <w:r>
        <w:rPr>
          <w:sz w:val="20"/>
        </w:rPr>
        <w:t xml:space="preserve"> giúp Ban Tổ Chức và các Doanh Nghiệp quản lý nội dung thuyết minh đa ngôn ngữ.</w:t>
      </w:r>
    </w:p>
    <w:p/>
    <w:p>
      <w:pPr>
        <w:pStyle w:val="Heading3"/>
      </w:pPr>
      <w:r>
        <w:rPr>
          <w:b/>
          <w:color w:val="2E74B5"/>
          <w:sz w:val="26"/>
        </w:rPr>
        <w:t>1.3 Thành phần hệ thống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Thành phần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Công nghệ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Người dùng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  <w:sz w:val="18"/>
              </w:rPr>
              <w:t>Mobile App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.NET MAUI 10.0 (Android, iOS, Windows, macOS)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Khách tham quan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  <w:sz w:val="18"/>
              </w:rPr>
              <w:t>Web Admin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ASP.NET Core 10.0 MVC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Admin, BusinessOwner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  <w:sz w:val="18"/>
              </w:rPr>
              <w:t>API Backend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ASP.NET Core 10.0 Web API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Toàn hệ thống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SQL Server (EF Core 10.0)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  <w:sz w:val="18"/>
              </w:rPr>
              <w:t>Cloud Services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Azure Speech, Azure Blob Storage, Azure Translator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–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1.4 Stack công nghệ tóm tắt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Backend  : ASP.NET Core 10.0 Web API + EF Core 10.0 + SQL Server</w:t>
              <w:br/>
              <w:t>Web      : ASP.NET Core 10.0 MVC + HttpClientFactory</w:t>
              <w:br/>
              <w:t>Mobile   : .NET MAUI 10.0 + MVVM + Mapsui + SQLite (offline cache)</w:t>
              <w:br/>
              <w:t>Shared   : .NET 10.0 Class Library (DTOs dùng chung)</w:t>
              <w:br/>
              <w:t>Auth     : JWT Bearer + BCrypt + Refresh Token (30 ngày)</w:t>
              <w:br/>
              <w:t>Map      : Mapsui / OpenStreetMap (không dùng Google Maps)</w:t>
              <w:br/>
              <w:t>TTS      : Azure Cognitive Services Speech</w:t>
              <w:br/>
              <w:t>Storage  : Azure Blob Storage</w:t>
              <w:br/>
              <w:t>Translate: Azure Translator v3.0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2. Vấn đề &amp; Mục tiêu</w:t>
      </w:r>
    </w:p>
    <w:p/>
    <w:p>
      <w:pPr>
        <w:pStyle w:val="Heading3"/>
      </w:pPr>
      <w:r>
        <w:rPr>
          <w:b/>
          <w:color w:val="2E74B5"/>
          <w:sz w:val="26"/>
        </w:rPr>
        <w:t>2.1 Vấn đề hiện tại</w:t>
      </w:r>
    </w:p>
    <w:p/>
    <w:p>
      <w:pPr>
        <w:pStyle w:val="ListBullet"/>
        <w:ind w:left="283"/>
      </w:pPr>
      <w:r>
        <w:rPr>
          <w:sz w:val="20"/>
        </w:rPr>
        <w:t>Khách tham quan Phố Ẩm Thực không có thông tin đầy đủ về từng gian hàng.</w:t>
      </w:r>
    </w:p>
    <w:p>
      <w:pPr>
        <w:pStyle w:val="ListBullet"/>
        <w:ind w:left="283"/>
      </w:pPr>
      <w:r>
        <w:rPr>
          <w:sz w:val="20"/>
        </w:rPr>
        <w:t>Khách quốc tế gặp rào cản ngôn ngữ, không hiểu sản phẩm/dịch vụ được giới thiệu.</w:t>
      </w:r>
    </w:p>
    <w:p>
      <w:pPr>
        <w:pStyle w:val="ListBullet"/>
        <w:ind w:left="283"/>
      </w:pPr>
      <w:r>
        <w:rPr>
          <w:sz w:val="20"/>
        </w:rPr>
        <w:t>Nhân viên giới thiệu thủ công tốn chi phí và không nhất quán.</w:t>
      </w:r>
    </w:p>
    <w:p>
      <w:pPr>
        <w:pStyle w:val="ListBullet"/>
        <w:ind w:left="283"/>
      </w:pPr>
      <w:r>
        <w:rPr>
          <w:sz w:val="20"/>
        </w:rPr>
        <w:t>Doanh nghiệp khó cập nhật thông tin thuyết minh linh hoạt theo sự kiện/mùa.</w:t>
      </w:r>
    </w:p>
    <w:p/>
    <w:p>
      <w:pPr>
        <w:pStyle w:val="Heading3"/>
      </w:pPr>
      <w:r>
        <w:rPr>
          <w:b/>
          <w:color w:val="2E74B5"/>
          <w:sz w:val="26"/>
        </w:rPr>
        <w:t>2.2 Mục tiêu sản phẩm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#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Mục tiêu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Đo lường thành công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Tự động phát thuyết minh khi khách đến gần gian hàng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Geofence trigger hoạt động chính xác trong bán kính cấu hình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Hỗ trợ đa ngôn ngữ (tiếng Việt + các ngôn ngữ quốc tế)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Có ≥ 2 ngôn ngữ active, audio phát đúng ngôn ngữ đã chọn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Khách tham quan không cần đăng ký tài khoản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App hoạt động hoàn toàn anonymous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Doanh nghiệp tự quản lý nội dung thuyết minh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BusinessOwner cập nhật được script và audio không cần hỗ trợ kỹ thuật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Hoạt động offline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App hiển thị dữ liệu và phát audio đã cache khi mất mạng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2.3 Giá trị mang lại</w:t>
      </w:r>
    </w:p>
    <w:p/>
    <w:p>
      <w:pPr>
        <w:pStyle w:val="ListBullet"/>
        <w:ind w:left="283"/>
      </w:pPr>
      <w:r>
        <w:rPr>
          <w:b/>
          <w:sz w:val="20"/>
        </w:rPr>
        <w:t>Khách tham quan:</w:t>
      </w:r>
      <w:r>
        <w:rPr>
          <w:sz w:val="20"/>
        </w:rPr>
        <w:t xml:space="preserve"> Trải nghiệm phong phú, hiểu rõ từng gian hàng bằng ngôn ngữ mẹ đẻ.</w:t>
      </w:r>
    </w:p>
    <w:p>
      <w:pPr>
        <w:pStyle w:val="ListBullet"/>
        <w:ind w:left="283"/>
      </w:pPr>
      <w:r>
        <w:rPr>
          <w:b/>
          <w:sz w:val="20"/>
        </w:rPr>
        <w:t>Doanh nghiệp:</w:t>
      </w:r>
      <w:r>
        <w:rPr>
          <w:sz w:val="20"/>
        </w:rPr>
        <w:t xml:space="preserve"> Tăng cơ hội tiếp cận khách quốc tế, chủ động cập nhật thông tin.</w:t>
      </w:r>
    </w:p>
    <w:p>
      <w:pPr>
        <w:pStyle w:val="ListBullet"/>
        <w:ind w:left="283"/>
      </w:pPr>
      <w:r>
        <w:rPr>
          <w:b/>
          <w:sz w:val="20"/>
        </w:rPr>
        <w:t>Ban Tổ Chức:</w:t>
      </w:r>
      <w:r>
        <w:rPr>
          <w:sz w:val="20"/>
        </w:rPr>
        <w:t xml:space="preserve"> Nâng tầm hình ảnh khu phố, thu hút sự kiện quy mô lớn.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3. Người dùng mục tiêu (User Personas)</w:t>
      </w:r>
    </w:p>
    <w:p/>
    <w:p>
      <w:pPr>
        <w:pStyle w:val="Heading3"/>
      </w:pPr>
      <w:r>
        <w:rPr>
          <w:b/>
          <w:color w:val="2E74B5"/>
          <w:sz w:val="26"/>
        </w:rPr>
        <w:t>Persona 1: Khách tham quan (Visitor) – Anonymous</w:t>
      </w:r>
    </w:p>
    <w:p/>
    <w:p>
      <w:pPr>
        <w:pStyle w:val="Quote"/>
        <w:ind w:left="567"/>
      </w:pPr>
      <w:r>
        <w:rPr>
          <w:b/>
          <w:i/>
          <w:color w:val="555555"/>
          <w:sz w:val="18"/>
        </w:rPr>
        <w:t>Không cần tạo tài khoản, không cần đăng nhập.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Đặc điểm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Khách nội địa hoặc quốc tế, mọi độ tuổi, đến tham quan Phố Ẩm Thực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tiêu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Tìm hiểu về các gian hàng, nghe thuyết minh bằng ngôn ngữ phù hợp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Điện thoại Android hoặc iOS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Kỳ vọng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Mở app → chọn ngôn ngữ → nghe audio tự động, không cần thao tác phức tạp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Không biết tiếng Việt (khách quốc tế), muốn thông tin chi tiết hơn biển hiệu</w:t>
            </w:r>
          </w:p>
        </w:tc>
      </w:tr>
    </w:tbl>
    <w:p/>
    <w:p/>
    <w:p>
      <w:r>
        <w:rPr>
          <w:b/>
          <w:sz w:val="20"/>
        </w:rPr>
        <w:t>Định danh ẩn danh:</w:t>
      </w:r>
      <w:r>
        <w:rPr>
          <w:sz w:val="20"/>
        </w:rPr>
        <w:t xml:space="preserve"> App tự sinh </w:t>
      </w:r>
      <w:r>
        <w:rPr>
          <w:rFonts w:ascii="Courier New" w:hAnsi="Courier New"/>
          <w:color w:val="C7254E"/>
          <w:sz w:val="20"/>
        </w:rPr>
        <w:t>DeviceId</w:t>
      </w:r>
      <w:r>
        <w:rPr>
          <w:sz w:val="20"/>
        </w:rPr>
        <w:t xml:space="preserve"> duy nhất (SecureStorage) và lưu preference (ngôn ngữ, giọng đọc) lên server theo DeviceId — không cần tài khoản.</w:t>
      </w:r>
    </w:p>
    <w:p/>
    <w:p>
      <w:pPr>
        <w:pStyle w:val="Heading3"/>
      </w:pPr>
      <w:r>
        <w:rPr>
          <w:b/>
          <w:color w:val="2E74B5"/>
          <w:sz w:val="26"/>
        </w:rPr>
        <w:t>Persona 2: Chủ doanh nghiệp (BusinessOwner)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Đặc điểm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Chủ hoặc quản lý gian hàng tại Phố Ẩm Thực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tiêu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Quản lý thông tin gian hàng, nội dung thuyết minh, hình ảnh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PC/Laptop, trình duyệt web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Kỳ vọng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Cập nhật nội dung dễ dàng, xem trước audio trước khi publish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Không có kỹ năng kỹ thuật sâu, cần giao diện đơn giản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Persona 3: Quản trị viên (Admin)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Đặc điểm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Ban Tổ Chức / Quản trị hệ thống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tiêu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Quản lý toàn bộ hệ thống: doanh nghiệp, ngôn ngữ, người dùng, cấu hình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PC/Laptop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Quyền hạn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Toàn bộ hệ thống, bao gồm thêm/xóa ngôn ngữ (chỉ Admin)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4. Phạm vi sản phẩm</w:t>
      </w:r>
    </w:p>
    <w:p/>
    <w:p>
      <w:pPr>
        <w:pStyle w:val="Heading3"/>
      </w:pPr>
      <w:r>
        <w:rPr>
          <w:b/>
          <w:color w:val="2E74B5"/>
          <w:sz w:val="26"/>
        </w:rPr>
        <w:t>4.1 Trong phạm vi (In Scope) – Hiện tại</w:t>
      </w:r>
    </w:p>
    <w:p/>
    <w:p>
      <w:r>
        <w:rPr>
          <w:b/>
          <w:sz w:val="20"/>
        </w:rPr>
        <w:t>Mobile App:</w:t>
      </w:r>
    </w:p>
    <w:p>
      <w:pPr>
        <w:pStyle w:val="ListBullet"/>
        <w:ind w:left="283"/>
      </w:pPr>
      <w:r>
        <w:rPr>
          <w:sz w:val="20"/>
        </w:rPr>
        <w:t>Chọn ngôn ngữ và giọng đọc (lưu theo DeviceId)</w:t>
      </w:r>
    </w:p>
    <w:p>
      <w:pPr>
        <w:pStyle w:val="ListBullet"/>
        <w:ind w:left="283"/>
      </w:pPr>
      <w:r>
        <w:rPr>
          <w:sz w:val="20"/>
        </w:rPr>
        <w:t>Bản đồ tương tác hiển thị gian hàng và vùng geofence</w:t>
      </w:r>
    </w:p>
    <w:p>
      <w:pPr>
        <w:pStyle w:val="ListBullet"/>
        <w:ind w:left="283"/>
      </w:pPr>
      <w:r>
        <w:rPr>
          <w:sz w:val="20"/>
        </w:rPr>
        <w:t>Thuyết minh audio tự động / thủ công theo gian hàng đã chọn</w:t>
      </w:r>
    </w:p>
    <w:p>
      <w:pPr>
        <w:pStyle w:val="ListBullet"/>
        <w:ind w:left="283"/>
      </w:pPr>
      <w:r>
        <w:rPr>
          <w:sz w:val="20"/>
        </w:rPr>
        <w:t>Quét QR Code để focus gian hàng trên bản đồ</w:t>
      </w:r>
    </w:p>
    <w:p>
      <w:pPr>
        <w:pStyle w:val="ListBullet"/>
        <w:ind w:left="283"/>
      </w:pPr>
      <w:r>
        <w:rPr>
          <w:sz w:val="20"/>
        </w:rPr>
        <w:t>Danh sách gian hàng</w:t>
      </w:r>
    </w:p>
    <w:p>
      <w:pPr>
        <w:pStyle w:val="ListBullet"/>
        <w:ind w:left="283"/>
      </w:pPr>
      <w:r>
        <w:rPr>
          <w:sz w:val="20"/>
        </w:rPr>
        <w:t>Cache offline (SQLite + audio files)</w:t>
      </w:r>
    </w:p>
    <w:p>
      <w:pPr>
        <w:pStyle w:val="ListBullet"/>
        <w:ind w:left="283"/>
      </w:pPr>
      <w:r>
        <w:rPr>
          <w:sz w:val="20"/>
        </w:rPr>
        <w:t>Background sync mỗi 3 phút</w:t>
      </w:r>
    </w:p>
    <w:p/>
    <w:p>
      <w:r>
        <w:rPr>
          <w:b/>
          <w:sz w:val="20"/>
        </w:rPr>
        <w:t>Web Admin:</w:t>
      </w:r>
    </w:p>
    <w:p>
      <w:pPr>
        <w:pStyle w:val="ListBullet"/>
        <w:ind w:left="283"/>
      </w:pPr>
      <w:r>
        <w:rPr>
          <w:sz w:val="20"/>
        </w:rPr>
        <w:t>Đăng nhập / đăng ký BusinessOwner</w:t>
      </w:r>
    </w:p>
    <w:p>
      <w:pPr>
        <w:pStyle w:val="ListBullet"/>
        <w:ind w:left="283"/>
      </w:pPr>
      <w:r>
        <w:rPr>
          <w:sz w:val="20"/>
        </w:rPr>
        <w:t>Quản lý doanh nghiệp và gian hàng (CRUD)</w:t>
      </w:r>
    </w:p>
    <w:p>
      <w:pPr>
        <w:pStyle w:val="ListBullet"/>
        <w:ind w:left="283"/>
      </w:pPr>
      <w:r>
        <w:rPr>
          <w:sz w:val="20"/>
        </w:rPr>
        <w:t>Quản lý tọa độ GPS và geofence gian hàng</w:t>
      </w:r>
    </w:p>
    <w:p>
      <w:pPr>
        <w:pStyle w:val="ListBullet"/>
        <w:ind w:left="283"/>
      </w:pPr>
      <w:r>
        <w:rPr>
          <w:sz w:val="20"/>
        </w:rPr>
        <w:t>Quản lý media (hình ảnh) gian hàng</w:t>
      </w:r>
    </w:p>
    <w:p>
      <w:pPr>
        <w:pStyle w:val="ListBullet"/>
        <w:ind w:left="283"/>
      </w:pPr>
      <w:r>
        <w:rPr>
          <w:sz w:val="20"/>
        </w:rPr>
        <w:t>Quản lý nội dung thuyết minh đa ngôn ngữ (text script)</w:t>
      </w:r>
    </w:p>
    <w:p>
      <w:pPr>
        <w:pStyle w:val="ListBullet"/>
        <w:ind w:left="283"/>
      </w:pPr>
      <w:r>
        <w:rPr>
          <w:sz w:val="20"/>
        </w:rPr>
        <w:t>Upload audio hoặc tự sinh audio qua Azure TTS</w:t>
      </w:r>
    </w:p>
    <w:p>
      <w:pPr>
        <w:pStyle w:val="ListBullet"/>
        <w:ind w:left="283"/>
      </w:pPr>
      <w:r>
        <w:rPr>
          <w:sz w:val="20"/>
        </w:rPr>
        <w:t>Dịch tự động nội dung qua Azure Translator</w:t>
      </w:r>
    </w:p>
    <w:p>
      <w:pPr>
        <w:pStyle w:val="ListBullet"/>
        <w:ind w:left="283"/>
      </w:pPr>
      <w:r>
        <w:rPr>
          <w:sz w:val="20"/>
        </w:rPr>
        <w:t>Quản lý ngôn ngữ hỗ trợ (Admin only)</w:t>
      </w:r>
    </w:p>
    <w:p>
      <w:pPr>
        <w:pStyle w:val="ListBullet"/>
        <w:ind w:left="283"/>
      </w:pPr>
      <w:r>
        <w:rPr>
          <w:sz w:val="20"/>
        </w:rPr>
        <w:t>Quản lý tài khoản người dùng (Admin only)</w:t>
      </w:r>
    </w:p>
    <w:p/>
    <w:p>
      <w:r>
        <w:rPr>
          <w:b/>
          <w:sz w:val="20"/>
        </w:rPr>
        <w:t>API Backend:</w:t>
      </w:r>
    </w:p>
    <w:p>
      <w:pPr>
        <w:pStyle w:val="ListBullet"/>
        <w:ind w:left="283"/>
      </w:pPr>
      <w:r>
        <w:rPr>
          <w:sz w:val="20"/>
        </w:rPr>
        <w:t>REST API đầy đủ cho tất cả chức năng trên</w:t>
      </w:r>
    </w:p>
    <w:p>
      <w:pPr>
        <w:pStyle w:val="ListBullet"/>
        <w:ind w:left="283"/>
      </w:pPr>
      <w:r>
        <w:rPr>
          <w:sz w:val="20"/>
        </w:rPr>
        <w:t>JWT authentication + refresh token</w:t>
      </w:r>
    </w:p>
    <w:p>
      <w:pPr>
        <w:pStyle w:val="ListBullet"/>
        <w:ind w:left="283"/>
      </w:pPr>
      <w:r>
        <w:rPr>
          <w:sz w:val="20"/>
        </w:rPr>
        <w:t>Geo service (tìm gian hàng gần nhất, Haversine)</w:t>
      </w:r>
    </w:p>
    <w:p>
      <w:pPr>
        <w:pStyle w:val="ListBullet"/>
        <w:ind w:left="283"/>
      </w:pPr>
      <w:r>
        <w:rPr>
          <w:sz w:val="20"/>
        </w:rPr>
        <w:t>DevicePreference API (anonymous, theo DeviceId)</w:t>
      </w:r>
    </w:p>
    <w:p/>
    <w:p>
      <w:pPr>
        <w:pStyle w:val="Heading3"/>
      </w:pPr>
      <w:r>
        <w:rPr>
          <w:b/>
          <w:color w:val="2E74B5"/>
          <w:sz w:val="26"/>
        </w:rPr>
        <w:t>4.2 Ngoài phạm vi (Out of Scope) – Phiên bản hiện tại</w:t>
      </w:r>
    </w:p>
    <w:p/>
    <w:p>
      <w:pPr>
        <w:pStyle w:val="ListBullet"/>
        <w:ind w:left="283"/>
      </w:pPr>
      <w:r>
        <w:rPr>
          <w:sz w:val="20"/>
        </w:rPr>
        <w:t>Đăng nhập trên Mobile App (code tồn tại nhưng không sử dụng)</w:t>
      </w:r>
    </w:p>
    <w:p>
      <w:pPr>
        <w:pStyle w:val="ListBullet"/>
        <w:ind w:left="283"/>
      </w:pPr>
      <w:r>
        <w:rPr>
          <w:sz w:val="20"/>
        </w:rPr>
        <w:t>Bookmark gian hàng yêu thích</w:t>
      </w:r>
    </w:p>
    <w:p>
      <w:pPr>
        <w:pStyle w:val="ListBullet"/>
        <w:ind w:left="283"/>
      </w:pPr>
      <w:r>
        <w:rPr>
          <w:sz w:val="20"/>
        </w:rPr>
        <w:t>Xem menu / thực đơn chi tiết</w:t>
      </w:r>
    </w:p>
    <w:p>
      <w:pPr>
        <w:pStyle w:val="ListBullet"/>
        <w:ind w:left="283"/>
      </w:pPr>
      <w:r>
        <w:rPr>
          <w:sz w:val="20"/>
        </w:rPr>
        <w:t>Background GPS polling liên tục (geofence auto-trigger)</w:t>
      </w:r>
    </w:p>
    <w:p>
      <w:pPr>
        <w:pStyle w:val="ListBullet"/>
        <w:ind w:left="283"/>
      </w:pPr>
      <w:r>
        <w:rPr>
          <w:sz w:val="20"/>
        </w:rPr>
        <w:t>Dashboard thống kê lượt nghe, ngôn ngữ phổ biến</w:t>
      </w:r>
    </w:p>
    <w:p>
      <w:pPr>
        <w:pStyle w:val="ListBullet"/>
        <w:ind w:left="283"/>
      </w:pPr>
      <w:r>
        <w:rPr>
          <w:sz w:val="20"/>
        </w:rPr>
        <w:t>Lịch sử chỉnh sửa (audit log)</w:t>
      </w:r>
    </w:p>
    <w:p>
      <w:pPr>
        <w:pStyle w:val="ListBullet"/>
        <w:ind w:left="283"/>
      </w:pPr>
      <w:r>
        <w:rPr>
          <w:sz w:val="20"/>
        </w:rPr>
        <w:t>Social login (Google/Apple/Facebook)</w:t>
      </w:r>
    </w:p>
    <w:p>
      <w:pPr>
        <w:pStyle w:val="ListBullet"/>
        <w:ind w:left="283"/>
      </w:pPr>
      <w:r>
        <w:rPr>
          <w:sz w:val="20"/>
        </w:rPr>
        <w:t>Role cộng tác viên (Collaborator)</w:t>
      </w:r>
    </w:p>
    <w:p>
      <w:pPr>
        <w:pStyle w:val="ListBullet"/>
        <w:ind w:left="283"/>
      </w:pPr>
      <w:r>
        <w:rPr>
          <w:sz w:val="20"/>
        </w:rPr>
        <w:t>Chọn giọng đọc (nam/nữ, tốc độ) trực tiếp trên UI Mobile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5. Kiến trúc hệ thống tổng quan</w:t>
      </w:r>
    </w:p>
    <w:p/>
    <w:p>
      <w:pPr>
        <w:pStyle w:val="Heading3"/>
      </w:pPr>
      <w:r>
        <w:rPr>
          <w:b/>
          <w:color w:val="2E74B5"/>
          <w:sz w:val="26"/>
        </w:rPr>
        <w:t>5.1 Sơ đồ tổng quan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CLIENT LAYER                           │</w:t>
              <w:br/>
              <w:t>│                                                             │</w:t>
              <w:br/>
              <w:t>│  ┌──────────────────────┐    ┌──────────────────────────┐  │</w:t>
              <w:br/>
              <w:t>│  │   Mobile App (MAUI)  │    │   Web Admin (MVC)        │  │</w:t>
              <w:br/>
              <w:t>│  │  Android/iOS/Win/Mac │    │  BusinessOwner / Admin   │  │</w:t>
              <w:br/>
              <w:t>│  │  ─ Mapsui (OSM)      │    │  ─ HttpClientFactory     │  │</w:t>
              <w:br/>
              <w:t>│  │  ─ SQLite cache       │    │  ─ AuthTokenHandler      │  │</w:t>
              <w:br/>
              <w:t>│  │  ─ Plugin.Maui.Audio │    │  ─ Session Auth           │  │</w:t>
              <w:br/>
              <w:t>│  │  ─ ZXing QR Scan      │    │                          │  │</w:t>
              <w:br/>
              <w:t>│  └──────────┬───────────┘    └────────────┬─────────────┘  │</w:t>
              <w:br/>
              <w:t>└─────────────┼────────────────────────────┼────────────────┘</w:t>
              <w:br/>
              <w:t xml:space="preserve">              │ HTTP/REST (JSON)            │ HTTP/REST (JSON)</w:t>
              <w:br/>
              <w:t xml:space="preserve">              ▼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API LAYER (ASP.NET Core 10.0)            │</w:t>
              <w:br/>
              <w:t>│                                                             │</w:t>
              <w:br/>
              <w:t>│  Controllers: Auth, Business, Stall, Geo, Language,        │</w:t>
              <w:br/>
              <w:t>│  NarrationContent, NarrationAudio, StallMedia,             │</w:t>
              <w:br/>
              <w:t>│  StallGeoFence, StallLocation, DevicePreference,           │</w:t>
              <w:br/>
              <w:t>│  TtsVoiceProfile, VisitorPreference, VisitorLocationLog     │</w:t>
              <w:br/>
              <w:t>│                                                             │</w:t>
              <w:br/>
              <w:t>│  Services: JwtService, GeoService, NarrationAudioService,  │</w:t>
              <w:br/>
              <w:t>│            AzureTranslationService                         │</w:t>
              <w:br/>
              <w:t>│                                                             │</w:t>
              <w:br/>
              <w:t>│  Auth: JWT Bearer + BCrypt + Refresh Token (SHA256)        │</w:t>
              <w:br/>
              <w:t>└──────┬────────────────────────────────────────┬────────────┘</w:t>
              <w:br/>
              <w:t xml:space="preserve">       │ EF Core 10.0                           │ Azure SDK</w:t>
              <w:br/>
              <w:t xml:space="preserve">       ▼                                        ▼</w:t>
              <w:br/>
              <w:t>┌──────────────────┐              ┌─────────────────────────┐</w:t>
              <w:br/>
              <w:t>│   SQL Server     │              │   Azure Cloud Services  │</w:t>
              <w:br/>
              <w:t>│   (19 Entities)  │              │  ─ Speech (TTS)         │</w:t>
              <w:br/>
              <w:t>│                  │              │  ─ Blob Storage (Audio) │</w:t>
              <w:br/>
              <w:t>│                  │              │  ─ Translator v3.0      │</w:t>
              <w:br/>
              <w:t>└──────────────────┘              └─────────────────────────┘</w:t>
              <w:br/>
              <w:br/>
              <w:t xml:space="preserve">       ┌──────────────────────────┐</w:t>
              <w:br/>
              <w:t xml:space="preserve">       │   Shared Library (.NET)  │</w:t>
              <w:br/>
              <w:t xml:space="preserve">       │   DTOs dùng chung        │</w:t>
              <w:br/>
              <w:t xml:space="preserve">       │   Api + Web + Mobile     │</w:t>
              <w:br/>
              <w:t xml:space="preserve">       └──────────────────────────┘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5.2 Cấu trúc Solution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LocateAndMultilingualNarration/</w:t>
              <w:br/>
              <w:t>├── Api/                    # ASP.NET Core Web API</w:t>
              <w:br/>
              <w:t>│   ├── Controllers/        # 14 controllers</w:t>
              <w:br/>
              <w:t>│   ├── Application/</w:t>
              <w:br/>
              <w:t>│   │   └── Services/       # JwtService, GeoService, NarrationAudioService, AzureTranslationService</w:t>
              <w:br/>
              <w:t>│   ├── Domain/</w:t>
              <w:br/>
              <w:t>│   │   ├── Entities/       # 19 entities</w:t>
              <w:br/>
              <w:t>│   │   └── Settings/       # JwtSettings, AzureSpeechSettings, BlobStorageSettings, AzureTranslationSettings</w:t>
              <w:br/>
              <w:t>│   └── Infrastructure/</w:t>
              <w:br/>
              <w:t>│       └── Persistence/    # AppDbContext + EF Configurations</w:t>
              <w:br/>
              <w:t>├── Web/                    # ASP.NET Core MVC</w:t>
              <w:br/>
              <w:t>│   ├── Controllers/        # 9 controllers</w:t>
              <w:br/>
              <w:t>│   ├── Views/              # Razor views</w:t>
              <w:br/>
              <w:t>│   └── Services/           # ApiClient + 8 ApiClient implementations</w:t>
              <w:br/>
              <w:t>├── Mobile/                 # .NET MAUI</w:t>
              <w:br/>
              <w:t>│   ├── Pages/              # 8 pages (LoginPage không dùng)</w:t>
              <w:br/>
              <w:t>│   ├── ViewModels/         # 4 ViewModels (LoginViewModel không dùng)</w:t>
              <w:br/>
              <w:t>│   ├── Services/           # 12 services</w:t>
              <w:br/>
              <w:t>│   └── LocalDb/            # SQLite schema + repository</w:t>
              <w:br/>
              <w:t>├── Shared/                 # Class Library</w:t>
              <w:br/>
              <w:t>│   └── DTOs/               # 14 nhóm DTO</w:t>
              <w:br/>
              <w:t>└── TestAPI/                # Testing project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6. Mô hình dữ liệu (Domain Model)</w:t>
      </w:r>
    </w:p>
    <w:p/>
    <w:p>
      <w:pPr>
        <w:pStyle w:val="Heading3"/>
      </w:pPr>
      <w:r>
        <w:rPr>
          <w:b/>
          <w:color w:val="2E74B5"/>
          <w:sz w:val="26"/>
        </w:rPr>
        <w:t>6.1 Danh sách Entities (19 entities)</w:t>
      </w:r>
    </w:p>
    <w:p/>
    <w:p>
      <w:pPr>
        <w:pStyle w:val="Heading4"/>
      </w:pPr>
      <w:r>
        <w:rPr>
          <w:b/>
          <w:color w:val="5B9BD5"/>
          <w:sz w:val="22"/>
        </w:rPr>
        <w:t>Nhóm User &amp; Authorization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Entity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Trường chính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User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Tài khoản hệ thống (Web Admin)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UserName, Email, PasswordHash, CreatedAt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Role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Vai trò: Admin, BusinessOwner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Name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UserRole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Bảng nối User ↔ Role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UserId, RoleId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RefreshToken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JWT refresh token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UserId, TokenHash, ExpiresAt, IsRevoked</w:t>
            </w:r>
          </w:p>
        </w:tc>
      </w:tr>
    </w:tbl>
    <w:p/>
    <w:p/>
    <w:p>
      <w:pPr>
        <w:pStyle w:val="Heading4"/>
      </w:pPr>
      <w:r>
        <w:rPr>
          <w:b/>
          <w:color w:val="5B9BD5"/>
          <w:sz w:val="22"/>
        </w:rPr>
        <w:t>Nhóm Visitor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Entity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Trường chính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VisitorProfile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Hồ sơ khách tham quan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DeviceId, CreatedAt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VisitorPreference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Sở thích khách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VisitorProfileId, LanguageId, VoiceProfileId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VisitorLocationLog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Nhật ký vị trí GPS của khách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VisitorProfileId, Latitude, Longitude, Timestamp</w:t>
            </w:r>
          </w:p>
        </w:tc>
      </w:tr>
    </w:tbl>
    <w:p/>
    <w:p/>
    <w:p>
      <w:pPr>
        <w:pStyle w:val="Heading4"/>
      </w:pPr>
      <w:r>
        <w:rPr>
          <w:b/>
          <w:color w:val="5B9BD5"/>
          <w:sz w:val="22"/>
        </w:rPr>
        <w:t>Nhóm Device (Anonymous)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Entity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Trường chính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DevicePreference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Preference ẩn danh theo DeviceId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DeviceId, LanguageId, TtsVoiceProfileId, UpdatedAt</w:t>
            </w:r>
          </w:p>
        </w:tc>
      </w:tr>
    </w:tbl>
    <w:p/>
    <w:p/>
    <w:p>
      <w:pPr>
        <w:pStyle w:val="Heading4"/>
      </w:pPr>
      <w:r>
        <w:rPr>
          <w:b/>
          <w:color w:val="5B9BD5"/>
          <w:sz w:val="22"/>
        </w:rPr>
        <w:t>Nhóm Business &amp; Stalls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Entity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Trường chính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Business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Doanh nghiệp tham gia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Name, Description, UserId, CreatedAt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BusinessOwnerProfile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Profile chi tiết chủ DN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UserId, PhoneNumber, Address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EmployeeProfile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Profile nhân viên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UserId, BusinessId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Gian hàng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BusinessId, Name, Slug, Description, Phone, IsActive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StallLocation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Tọa độ GPS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StallId, Latitude, Longitude, Address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StallGeoFence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Vùng geofence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StallId, RadiusMeters, IsActive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StallMedia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Hình ảnh gian hàng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StallId, BlobUrl, FileName, ContentType, UploadedAt</w:t>
            </w:r>
          </w:p>
        </w:tc>
      </w:tr>
    </w:tbl>
    <w:p/>
    <w:p/>
    <w:p>
      <w:pPr>
        <w:pStyle w:val="Heading4"/>
      </w:pPr>
      <w:r>
        <w:rPr>
          <w:b/>
          <w:color w:val="5B9BD5"/>
          <w:sz w:val="22"/>
        </w:rPr>
        <w:t>Nhóm Narration &amp; Languages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Entity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Trường chính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Language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Ngôn ngữ hỗ trợ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Code (vi, en, zh...), Name, FlagUrl, IsActive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StallNarrationContent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Script thuyết minh theo ngôn ngữ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StallId, LanguageId, TextContent, CreatedAt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NarrationAudio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File audio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NarrationContentId, TtsVoiceProfileId, BlobUrl, DurationSeconds, Source (Upload/TTS)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TtsVoiceProfile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Cấu hình giọng Azure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sz w:val="18"/>
              </w:rPr>
              <w:t>Id, LanguageId, VoiceName, Gender, DisplayName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6.2 Quan hệ chính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User (1) ──────────── (N) UserRole (N) ──────────── (1) Role</w:t>
              <w:br/>
              <w:t>User (1) ──────────── (1) Business</w:t>
              <w:br/>
              <w:t>Business (1) ─────── (N) Stall</w:t>
              <w:br/>
              <w:t>Stall (1) ─────────── (1) StallLocation</w:t>
              <w:br/>
              <w:t>Stall (1) ─────────── (N) StallGeoFence</w:t>
              <w:br/>
              <w:t>Stall (1) ─────────── (N) StallMedia</w:t>
              <w:br/>
              <w:t>Stall (1) ─────────── (N) StallNarrationContent</w:t>
              <w:br/>
              <w:t>StallNarrationContent (N) ──── (1) Language</w:t>
              <w:br/>
              <w:t>StallNarrationContent (1) ─── (N) NarrationAudio</w:t>
              <w:br/>
              <w:t>NarrationAudio (N) ──────────── (1) TtsVoiceProfile</w:t>
              <w:br/>
              <w:t>Language (1) ────────────────── (N) TtsVoiceProfile</w:t>
              <w:br/>
              <w:t>DevicePreference (N) ──────── (1) Language</w:t>
              <w:br/>
              <w:t>DevicePreference (N) ──────── (1) TtsVoiceProfile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7. Yêu cầu chức năng – Mobile App (Khách tham quan)</w:t>
      </w:r>
    </w:p>
    <w:p/>
    <w:p>
      <w:pPr>
        <w:pStyle w:val="Quote"/>
        <w:ind w:left="567"/>
      </w:pPr>
      <w:r>
        <w:rPr>
          <w:b/>
          <w:i/>
          <w:color w:val="555555"/>
          <w:sz w:val="18"/>
        </w:rPr>
        <w:t>Nguyên tắc:</w:t>
      </w:r>
      <w:r>
        <w:rPr>
          <w:i/>
          <w:color w:val="555555"/>
          <w:sz w:val="18"/>
        </w:rPr>
        <w:t xml:space="preserve"> App hoàn toàn anonymous. Không đăng nhập, không tạo tài khoản.  </w:t>
      </w:r>
    </w:p>
    <w:p>
      <w:pPr>
        <w:pStyle w:val="Quote"/>
        <w:ind w:left="567"/>
      </w:pPr>
      <w:r>
        <w:rPr>
          <w:b/>
          <w:i/>
          <w:color w:val="555555"/>
          <w:sz w:val="18"/>
        </w:rPr>
        <w:t>Định danh:</w:t>
      </w:r>
      <w:r>
        <w:rPr>
          <w:i/>
          <w:color w:val="555555"/>
          <w:sz w:val="18"/>
        </w:rPr>
        <w:t xml:space="preserve"> </w:t>
      </w:r>
      <w:r>
        <w:rPr>
          <w:rFonts w:ascii="Courier New" w:hAnsi="Courier New"/>
          <w:i/>
          <w:color w:val="555555"/>
          <w:sz w:val="18"/>
        </w:rPr>
        <w:t>DeviceId</w:t>
      </w:r>
      <w:r>
        <w:rPr>
          <w:i/>
          <w:color w:val="555555"/>
          <w:sz w:val="18"/>
        </w:rPr>
        <w:t xml:space="preserve"> tự sinh, lưu SecureStorage, gửi kèm mọi request cần preference.</w:t>
      </w:r>
    </w:p>
    <w:p/>
    <w:p>
      <w:pPr>
        <w:pStyle w:val="Heading3"/>
      </w:pPr>
      <w:r>
        <w:rPr>
          <w:b/>
          <w:color w:val="2E74B5"/>
          <w:sz w:val="26"/>
        </w:rPr>
        <w:t>7.1 Module Khởi động (StartPage)</w:t>
      </w:r>
    </w:p>
    <w:p/>
    <w:p>
      <w:r>
        <w:rPr>
          <w:b/>
          <w:sz w:val="20"/>
        </w:rPr>
        <w:t>FR-M-01: Màn hình chào mừng</w:t>
      </w:r>
    </w:p>
    <w:p>
      <w:pPr>
        <w:pStyle w:val="ListBullet"/>
        <w:ind w:left="283"/>
      </w:pPr>
      <w:r>
        <w:rPr>
          <w:sz w:val="20"/>
        </w:rPr>
        <w:t>Hiển thị logo/tên khu phố và giới thiệu ngắn về ứng dụng.</w:t>
      </w:r>
    </w:p>
    <w:p>
      <w:pPr>
        <w:pStyle w:val="ListBullet"/>
        <w:ind w:left="283"/>
      </w:pPr>
      <w:r>
        <w:rPr>
          <w:sz w:val="20"/>
        </w:rPr>
        <w:t>Có nút "Bắt đầu" điều hướng đến chọn ngôn ngữ.</w:t>
      </w:r>
    </w:p>
    <w:p>
      <w:pPr>
        <w:pStyle w:val="ListBullet"/>
        <w:ind w:left="283"/>
      </w:pPr>
      <w:r>
        <w:rPr>
          <w:sz w:val="20"/>
        </w:rPr>
        <w:t>Kiểm tra DeviceId, nếu đã có preference → bỏ qua bước chọn ngôn ngữ và voice, vào thẳng MapPage.</w:t>
      </w:r>
    </w:p>
    <w:p/>
    <w:p>
      <w:pPr>
        <w:pStyle w:val="Heading3"/>
      </w:pPr>
      <w:r>
        <w:rPr>
          <w:b/>
          <w:color w:val="2E74B5"/>
          <w:sz w:val="26"/>
        </w:rPr>
        <w:t>7.2 Module Chọn ngôn ngữ (LanguagePage)</w:t>
      </w:r>
    </w:p>
    <w:p/>
    <w:p>
      <w:r>
        <w:rPr>
          <w:b/>
          <w:sz w:val="20"/>
        </w:rPr>
        <w:t>FR-M-02: Lấy danh sách ngôn ngữ</w:t>
      </w:r>
    </w:p>
    <w:p>
      <w:pPr>
        <w:pStyle w:val="ListBullet"/>
        <w:ind w:left="283"/>
      </w:pPr>
      <w:r>
        <w:rPr>
          <w:sz w:val="20"/>
        </w:rPr>
        <w:t xml:space="preserve">Gọi API </w:t>
      </w:r>
      <w:r>
        <w:rPr>
          <w:rFonts w:ascii="Courier New" w:hAnsi="Courier New"/>
          <w:color w:val="C7254E"/>
          <w:sz w:val="20"/>
        </w:rPr>
        <w:t>GET /api/languages/active</w:t>
      </w:r>
      <w:r>
        <w:rPr>
          <w:sz w:val="20"/>
        </w:rPr>
        <w:t xml:space="preserve"> để lấy danh sách ngôn ngữ đang active.</w:t>
      </w:r>
    </w:p>
    <w:p>
      <w:pPr>
        <w:pStyle w:val="ListBullet"/>
        <w:ind w:left="283"/>
      </w:pPr>
      <w:r>
        <w:rPr>
          <w:sz w:val="20"/>
        </w:rPr>
        <w:t>Hiển thị danh sách ngôn ngữ kèm tên và cờ quốc gia.</w:t>
      </w:r>
    </w:p>
    <w:p>
      <w:pPr>
        <w:pStyle w:val="ListBullet"/>
        <w:ind w:left="283"/>
      </w:pPr>
      <w:r>
        <w:rPr>
          <w:sz w:val="20"/>
        </w:rPr>
        <w:t>Xử lý lỗi mạng: hiển thị thông báo, không crash app.</w:t>
      </w:r>
    </w:p>
    <w:p/>
    <w:p>
      <w:r>
        <w:rPr>
          <w:b/>
          <w:sz w:val="20"/>
        </w:rPr>
        <w:t>FR-M-03: Chọn ngôn ngữ</w:t>
      </w:r>
    </w:p>
    <w:p>
      <w:pPr>
        <w:pStyle w:val="ListBullet"/>
        <w:ind w:left="283"/>
      </w:pPr>
      <w:r>
        <w:rPr>
          <w:sz w:val="20"/>
        </w:rPr>
        <w:t>User tap chọn ngôn ngữ.</w:t>
      </w:r>
    </w:p>
    <w:p>
      <w:pPr>
        <w:pStyle w:val="ListBullet"/>
        <w:ind w:left="283"/>
      </w:pPr>
      <w:r>
        <w:rPr>
          <w:sz w:val="20"/>
        </w:rPr>
        <w:t>Lưu lựa chọn tạm thời trong memory, chuyển sang VoicePage.</w:t>
      </w:r>
    </w:p>
    <w:p/>
    <w:p>
      <w:pPr>
        <w:pStyle w:val="Heading3"/>
      </w:pPr>
      <w:r>
        <w:rPr>
          <w:b/>
          <w:color w:val="2E74B5"/>
          <w:sz w:val="26"/>
        </w:rPr>
        <w:t>7.3 Module Chọn giọng đọc (VoicePage)</w:t>
      </w:r>
    </w:p>
    <w:p/>
    <w:p>
      <w:r>
        <w:rPr>
          <w:b/>
          <w:sz w:val="20"/>
        </w:rPr>
        <w:t>FR-M-04: Lấy danh sách giọng đọc</w:t>
      </w:r>
    </w:p>
    <w:p>
      <w:pPr>
        <w:pStyle w:val="ListBullet"/>
        <w:ind w:left="283"/>
      </w:pPr>
      <w:r>
        <w:rPr>
          <w:sz w:val="20"/>
        </w:rPr>
        <w:t xml:space="preserve">Gọi API </w:t>
      </w:r>
      <w:r>
        <w:rPr>
          <w:rFonts w:ascii="Courier New" w:hAnsi="Courier New"/>
          <w:color w:val="C7254E"/>
          <w:sz w:val="20"/>
        </w:rPr>
        <w:t>GET /api/tts-voice-profiles?languageId={id}</w:t>
      </w:r>
      <w:r>
        <w:rPr>
          <w:sz w:val="20"/>
        </w:rPr>
        <w:t xml:space="preserve"> để lấy danh sách giọng theo ngôn ngữ đã chọn.</w:t>
      </w:r>
    </w:p>
    <w:p>
      <w:pPr>
        <w:pStyle w:val="ListBullet"/>
        <w:ind w:left="283"/>
      </w:pPr>
      <w:r>
        <w:rPr>
          <w:sz w:val="20"/>
        </w:rPr>
        <w:t>Hiển thị giọng đọc kèm tên hiển thị và giới tính (Nam/Nữ).</w:t>
      </w:r>
    </w:p>
    <w:p/>
    <w:p>
      <w:r>
        <w:rPr>
          <w:b/>
          <w:sz w:val="20"/>
        </w:rPr>
        <w:t>FR-M-05: Chọn giọng đọc &amp; lưu preference</w:t>
      </w:r>
    </w:p>
    <w:p>
      <w:pPr>
        <w:pStyle w:val="ListBullet"/>
        <w:ind w:left="283"/>
      </w:pPr>
      <w:r>
        <w:rPr>
          <w:sz w:val="20"/>
        </w:rPr>
        <w:t>User tap chọn giọng.</w:t>
      </w:r>
    </w:p>
    <w:p>
      <w:pPr>
        <w:pStyle w:val="ListBullet"/>
        <w:ind w:left="283"/>
      </w:pPr>
      <w:r>
        <w:rPr>
          <w:sz w:val="20"/>
        </w:rPr>
        <w:t xml:space="preserve">Gọi API </w:t>
      </w:r>
      <w:r>
        <w:rPr>
          <w:rFonts w:ascii="Courier New" w:hAnsi="Courier New"/>
          <w:color w:val="C7254E"/>
          <w:sz w:val="20"/>
        </w:rPr>
        <w:t>POST /api/device-preference</w:t>
      </w:r>
      <w:r>
        <w:rPr>
          <w:sz w:val="20"/>
        </w:rPr>
        <w:t xml:space="preserve"> với </w:t>
      </w:r>
      <w:r>
        <w:rPr>
          <w:rFonts w:ascii="Courier New" w:hAnsi="Courier New"/>
          <w:color w:val="C7254E"/>
          <w:sz w:val="20"/>
        </w:rPr>
        <w:t>{ deviceId, languageId, ttsVoiceProfileId }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>Điều hướng vào MapPage.</w:t>
      </w:r>
    </w:p>
    <w:p/>
    <w:p>
      <w:pPr>
        <w:pStyle w:val="Heading3"/>
      </w:pPr>
      <w:r>
        <w:rPr>
          <w:b/>
          <w:color w:val="2E74B5"/>
          <w:sz w:val="26"/>
        </w:rPr>
        <w:t>7.4 Module Bản đồ (MapPage)</w:t>
      </w:r>
    </w:p>
    <w:p/>
    <w:p>
      <w:r>
        <w:rPr>
          <w:b/>
          <w:sz w:val="20"/>
        </w:rPr>
        <w:t>FR-M-06: Hiển thị bản đồ</w:t>
      </w:r>
    </w:p>
    <w:p>
      <w:pPr>
        <w:pStyle w:val="ListBullet"/>
        <w:ind w:left="283"/>
      </w:pPr>
      <w:r>
        <w:rPr>
          <w:sz w:val="20"/>
        </w:rPr>
        <w:t>Hiển thị bản đồ OpenStreetMap qua Mapsui.</w:t>
      </w:r>
    </w:p>
    <w:p>
      <w:pPr>
        <w:pStyle w:val="ListBullet"/>
        <w:ind w:left="283"/>
      </w:pPr>
      <w:r>
        <w:rPr>
          <w:sz w:val="20"/>
        </w:rPr>
        <w:t>Hiển thị các gian hàng dưới dạng pin có label tên gian hàng.</w:t>
      </w:r>
    </w:p>
    <w:p>
      <w:pPr>
        <w:pStyle w:val="ListBullet"/>
        <w:ind w:left="283"/>
      </w:pPr>
      <w:r>
        <w:rPr>
          <w:sz w:val="20"/>
        </w:rPr>
        <w:t xml:space="preserve">Vẽ vùng geofence (hình tròn bán kính </w:t>
      </w:r>
      <w:r>
        <w:rPr>
          <w:rFonts w:ascii="Courier New" w:hAnsi="Courier New"/>
          <w:color w:val="C7254E"/>
          <w:sz w:val="20"/>
        </w:rPr>
        <w:t>RadiusMeters</w:t>
      </w:r>
      <w:r>
        <w:rPr>
          <w:sz w:val="20"/>
        </w:rPr>
        <w:t>) quanh mỗi gian hàng bằng SkiaSharp.</w:t>
      </w:r>
    </w:p>
    <w:p/>
    <w:p>
      <w:r>
        <w:rPr>
          <w:b/>
          <w:sz w:val="20"/>
        </w:rPr>
        <w:t>FR-M-07: Tải dữ liệu gian hàng (Cache-First)</w:t>
      </w:r>
    </w:p>
    <w:p>
      <w:pPr>
        <w:pStyle w:val="ListBullet"/>
        <w:ind w:left="283"/>
      </w:pPr>
      <w:r>
        <w:rPr>
          <w:sz w:val="20"/>
        </w:rPr>
        <w:t>Ưu tiên 1: Đọc từ SQLite local → hiển thị ngay lập tức.</w:t>
      </w:r>
    </w:p>
    <w:p>
      <w:pPr>
        <w:pStyle w:val="ListBullet"/>
        <w:ind w:left="283"/>
      </w:pPr>
      <w:r>
        <w:rPr>
          <w:sz w:val="20"/>
        </w:rPr>
        <w:t xml:space="preserve">Ưu tiên 2: Async gọi </w:t>
      </w:r>
      <w:r>
        <w:rPr>
          <w:rFonts w:ascii="Courier New" w:hAnsi="Courier New"/>
          <w:color w:val="C7254E"/>
          <w:sz w:val="20"/>
        </w:rPr>
        <w:t>GET /api/geo/stalls?deviceId={deviceId}</w:t>
      </w:r>
      <w:r>
        <w:rPr>
          <w:sz w:val="20"/>
        </w:rPr>
        <w:t xml:space="preserve"> → upsert SQLite → refresh UI.</w:t>
      </w:r>
    </w:p>
    <w:p>
      <w:pPr>
        <w:pStyle w:val="ListBullet"/>
        <w:ind w:left="283"/>
      </w:pPr>
      <w:r>
        <w:rPr>
          <w:sz w:val="20"/>
        </w:rPr>
        <w:t>Ưu tiên 3 (offline): Nếu API fail → dùng data SQLite đã có, không crash.</w:t>
      </w:r>
    </w:p>
    <w:p>
      <w:pPr>
        <w:pStyle w:val="ListBullet"/>
        <w:ind w:left="283"/>
      </w:pPr>
      <w:r>
        <w:rPr>
          <w:sz w:val="20"/>
        </w:rPr>
        <w:t xml:space="preserve">API trả </w:t>
      </w:r>
      <w:r>
        <w:rPr>
          <w:rFonts w:ascii="Courier New" w:hAnsi="Courier New"/>
          <w:color w:val="C7254E"/>
          <w:sz w:val="20"/>
        </w:rPr>
        <w:t>GeoStallDto</w:t>
      </w:r>
      <w:r>
        <w:rPr>
          <w:sz w:val="20"/>
        </w:rPr>
        <w:t xml:space="preserve"> chứa </w:t>
      </w:r>
      <w:r>
        <w:rPr>
          <w:rFonts w:ascii="Courier New" w:hAnsi="Courier New"/>
          <w:color w:val="C7254E"/>
          <w:sz w:val="20"/>
        </w:rPr>
        <w:t>List&lt;GeoStallNarrationContentDto&gt;</w:t>
      </w:r>
      <w:r>
        <w:rPr>
          <w:sz w:val="20"/>
        </w:rPr>
        <w:t xml:space="preserve"> (mỗi item: LanguageCode, AudioUrl, TextContent).</w:t>
      </w:r>
    </w:p>
    <w:p/>
    <w:p>
      <w:r>
        <w:rPr>
          <w:b/>
          <w:sz w:val="20"/>
        </w:rPr>
        <w:t>FR-M-08: Chọn gian hàng</w:t>
      </w:r>
    </w:p>
    <w:p>
      <w:pPr>
        <w:pStyle w:val="ListBullet"/>
        <w:ind w:left="283"/>
      </w:pPr>
      <w:r>
        <w:rPr>
          <w:sz w:val="20"/>
        </w:rPr>
        <w:t xml:space="preserve">Tap pin gian hàng trên bản đồ → hiển thị </w:t>
      </w:r>
      <w:r>
        <w:rPr>
          <w:rFonts w:ascii="Courier New" w:hAnsi="Courier New"/>
          <w:color w:val="C7254E"/>
          <w:sz w:val="20"/>
        </w:rPr>
        <w:t>StallPopup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>StallPopup hiển thị: tên gian hàng, mô tả, hình ảnh (nếu có), text thuyết minh theo ngôn ngữ đã chọn, controls audio.</w:t>
      </w:r>
    </w:p>
    <w:p/>
    <w:p>
      <w:r>
        <w:rPr>
          <w:b/>
          <w:sz w:val="20"/>
        </w:rPr>
        <w:t>FR-M-09: Phát audio thuyết minh</w:t>
      </w:r>
    </w:p>
    <w:p>
      <w:pPr>
        <w:pStyle w:val="ListBullet"/>
        <w:ind w:left="283"/>
      </w:pPr>
      <w:r>
        <w:rPr>
          <w:sz w:val="20"/>
        </w:rPr>
        <w:t>Ưu tiên 1: Phát từ file audio đã cache local (AudioCacheService).</w:t>
      </w:r>
    </w:p>
    <w:p>
      <w:pPr>
        <w:pStyle w:val="ListBullet"/>
        <w:ind w:left="283"/>
      </w:pPr>
      <w:r>
        <w:rPr>
          <w:sz w:val="20"/>
        </w:rPr>
        <w:t xml:space="preserve">Ưu tiên 2: Stream từ </w:t>
      </w:r>
      <w:r>
        <w:rPr>
          <w:rFonts w:ascii="Courier New" w:hAnsi="Courier New"/>
          <w:color w:val="C7254E"/>
          <w:sz w:val="20"/>
        </w:rPr>
        <w:t>AudioUrl</w:t>
      </w:r>
      <w:r>
        <w:rPr>
          <w:sz w:val="20"/>
        </w:rPr>
        <w:t xml:space="preserve"> (Azure Blob Storage URL).</w:t>
      </w:r>
    </w:p>
    <w:p>
      <w:pPr>
        <w:pStyle w:val="ListBullet"/>
        <w:ind w:left="283"/>
      </w:pPr>
      <w:r>
        <w:rPr>
          <w:sz w:val="20"/>
        </w:rPr>
        <w:t>Controls: Play / Pause / Resume / Stop.</w:t>
      </w:r>
    </w:p>
    <w:p>
      <w:pPr>
        <w:pStyle w:val="ListBullet"/>
        <w:ind w:left="283"/>
      </w:pPr>
      <w:r>
        <w:rPr>
          <w:sz w:val="20"/>
        </w:rPr>
        <w:t>Chỉ 1 audio phát tại một thời điểm; chuyển gian hàng → tự động dừng audio cũ.</w:t>
      </w:r>
    </w:p>
    <w:p/>
    <w:p>
      <w:r>
        <w:rPr>
          <w:b/>
          <w:sz w:val="20"/>
        </w:rPr>
        <w:t>FR-M-10: Background Sync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SyncBackgroundService</w:t>
      </w:r>
      <w:r>
        <w:rPr>
          <w:sz w:val="20"/>
        </w:rPr>
        <w:t xml:space="preserve"> chạy timer mỗi </w:t>
      </w:r>
      <w:r>
        <w:rPr>
          <w:b/>
          <w:sz w:val="20"/>
        </w:rPr>
        <w:t>3 phút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>Khi connectivity thay đổi từ offline → online → trigger sync ngay.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SyncService</w:t>
      </w:r>
      <w:r>
        <w:rPr>
          <w:sz w:val="20"/>
        </w:rPr>
        <w:t xml:space="preserve"> orchestrate: gọi API → upsert SQLite → download audio mới về cache.</w:t>
      </w:r>
    </w:p>
    <w:p/>
    <w:p>
      <w:pPr>
        <w:pStyle w:val="Heading3"/>
      </w:pPr>
      <w:r>
        <w:rPr>
          <w:b/>
          <w:color w:val="2E74B5"/>
          <w:sz w:val="26"/>
        </w:rPr>
        <w:t>7.5 Module Quét QR (ScanPage)</w:t>
      </w:r>
    </w:p>
    <w:p/>
    <w:p>
      <w:r>
        <w:rPr>
          <w:b/>
          <w:sz w:val="20"/>
        </w:rPr>
        <w:t>FR-M-11: Quét QR/Barcode nhận diện gian hàng</w:t>
      </w:r>
    </w:p>
    <w:p>
      <w:pPr>
        <w:pStyle w:val="ListBullet"/>
        <w:ind w:left="283"/>
      </w:pPr>
      <w:r>
        <w:rPr>
          <w:sz w:val="20"/>
        </w:rPr>
        <w:t>Dùng ZXing.Net.Maui để quét QR Code.</w:t>
      </w:r>
    </w:p>
    <w:p>
      <w:pPr>
        <w:pStyle w:val="ListBullet"/>
        <w:ind w:left="283"/>
      </w:pPr>
      <w:r>
        <w:rPr>
          <w:sz w:val="20"/>
        </w:rPr>
        <w:t>Giải mã kết quả QR → tìm gian hàng tương ứng trong danh sách.</w:t>
      </w:r>
    </w:p>
    <w:p>
      <w:pPr>
        <w:pStyle w:val="ListBullet"/>
        <w:ind w:left="283"/>
      </w:pPr>
      <w:r>
        <w:rPr>
          <w:sz w:val="20"/>
        </w:rPr>
        <w:t>Focus (zoom + select) gian hàng đó trên MapPage.</w:t>
      </w:r>
    </w:p>
    <w:p>
      <w:pPr>
        <w:pStyle w:val="ListBullet"/>
        <w:ind w:left="283"/>
      </w:pPr>
      <w:r>
        <w:rPr>
          <w:sz w:val="20"/>
        </w:rPr>
        <w:t xml:space="preserve">Hiển thị </w:t>
      </w:r>
      <w:r>
        <w:rPr>
          <w:rFonts w:ascii="Courier New" w:hAnsi="Courier New"/>
          <w:color w:val="C7254E"/>
          <w:sz w:val="20"/>
        </w:rPr>
        <w:t>StallPopup</w:t>
      </w:r>
      <w:r>
        <w:rPr>
          <w:sz w:val="20"/>
        </w:rPr>
        <w:t xml:space="preserve"> tự động sau khi quét thành công.</w:t>
      </w:r>
    </w:p>
    <w:p/>
    <w:p>
      <w:pPr>
        <w:pStyle w:val="Heading3"/>
      </w:pPr>
      <w:r>
        <w:rPr>
          <w:b/>
          <w:color w:val="2E74B5"/>
          <w:sz w:val="26"/>
        </w:rPr>
        <w:t>7.6 Yêu cầu chung Mobile</w:t>
      </w:r>
    </w:p>
    <w:p/>
    <w:p>
      <w:r>
        <w:rPr>
          <w:b/>
          <w:sz w:val="20"/>
        </w:rPr>
        <w:t>FR-M-12: Xử lý offline</w:t>
      </w:r>
    </w:p>
    <w:p>
      <w:pPr>
        <w:pStyle w:val="ListBullet"/>
        <w:ind w:left="283"/>
      </w:pPr>
      <w:r>
        <w:rPr>
          <w:sz w:val="20"/>
        </w:rPr>
        <w:t>App phải hoạt động được khi không có internet (với dữ liệu đã sync trước đó).</w:t>
      </w:r>
    </w:p>
    <w:p>
      <w:pPr>
        <w:pStyle w:val="ListBullet"/>
        <w:ind w:left="283"/>
      </w:pPr>
      <w:r>
        <w:rPr>
          <w:sz w:val="20"/>
        </w:rPr>
        <w:t>Audio đã cache phát được offline.</w:t>
      </w:r>
    </w:p>
    <w:p>
      <w:pPr>
        <w:pStyle w:val="ListBullet"/>
        <w:ind w:left="283"/>
      </w:pPr>
      <w:r>
        <w:rPr>
          <w:sz w:val="20"/>
        </w:rPr>
        <w:t>Hiển thị indicator "Đang offline" trên UI.</w:t>
      </w:r>
    </w:p>
    <w:p/>
    <w:p>
      <w:r>
        <w:rPr>
          <w:b/>
          <w:sz w:val="20"/>
        </w:rPr>
        <w:t>FR-M-13: Quản lý HttpClient</w:t>
      </w:r>
    </w:p>
    <w:p>
      <w:pPr>
        <w:pStyle w:val="ListBullet"/>
        <w:ind w:left="283"/>
      </w:pPr>
      <w:r>
        <w:rPr>
          <w:sz w:val="20"/>
        </w:rPr>
        <w:t xml:space="preserve">HttpClient timeout: </w:t>
      </w:r>
      <w:r>
        <w:rPr>
          <w:b/>
          <w:sz w:val="20"/>
        </w:rPr>
        <w:t>10 giây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>Retry logic: không retry tự động, hiển thị lỗi cho user.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8. Yêu cầu chức năng – Web Admin (Admin &amp; BusinessOwner)</w:t>
      </w:r>
    </w:p>
    <w:p/>
    <w:p>
      <w:pPr>
        <w:pStyle w:val="Heading3"/>
      </w:pPr>
      <w:r>
        <w:rPr>
          <w:b/>
          <w:color w:val="2E74B5"/>
          <w:sz w:val="26"/>
        </w:rPr>
        <w:t>8.1 Module Xác thực (AuthController)</w:t>
      </w:r>
    </w:p>
    <w:p/>
    <w:p>
      <w:r>
        <w:rPr>
          <w:b/>
          <w:sz w:val="20"/>
        </w:rPr>
        <w:t>FR-W-01: Đăng nhập</w:t>
      </w:r>
    </w:p>
    <w:p>
      <w:pPr>
        <w:pStyle w:val="ListBullet"/>
        <w:ind w:left="283"/>
      </w:pPr>
      <w:r>
        <w:rPr>
          <w:sz w:val="20"/>
        </w:rPr>
        <w:t>Form đăng nhập với Email + Password.</w:t>
      </w:r>
    </w:p>
    <w:p>
      <w:pPr>
        <w:pStyle w:val="ListBullet"/>
        <w:ind w:left="283"/>
      </w:pPr>
      <w:r>
        <w:rPr>
          <w:sz w:val="20"/>
        </w:rPr>
        <w:t xml:space="preserve">Gọi </w:t>
      </w:r>
      <w:r>
        <w:rPr>
          <w:rFonts w:ascii="Courier New" w:hAnsi="Courier New"/>
          <w:color w:val="C7254E"/>
          <w:sz w:val="20"/>
        </w:rPr>
        <w:t>POST /api/auth/login</w:t>
      </w:r>
      <w:r>
        <w:rPr>
          <w:sz w:val="20"/>
        </w:rPr>
        <w:t xml:space="preserve"> → nhận JWT token + refresh token.</w:t>
      </w:r>
    </w:p>
    <w:p>
      <w:pPr>
        <w:pStyle w:val="ListBullet"/>
        <w:ind w:left="283"/>
      </w:pPr>
      <w:r>
        <w:rPr>
          <w:sz w:val="20"/>
        </w:rPr>
        <w:t>Lưu token vào Session.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AuthTokenHandler</w:t>
      </w:r>
      <w:r>
        <w:rPr>
          <w:sz w:val="20"/>
        </w:rPr>
        <w:t xml:space="preserve"> tự động inject Bearer token vào mọi request API.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TokenExpirationFilter</w:t>
      </w:r>
      <w:r>
        <w:rPr>
          <w:sz w:val="20"/>
        </w:rPr>
        <w:t xml:space="preserve"> kiểm tra token còn hạn trước mỗi action → redirect login nếu hết hạn.</w:t>
      </w:r>
    </w:p>
    <w:p/>
    <w:p>
      <w:r>
        <w:rPr>
          <w:b/>
          <w:sz w:val="20"/>
        </w:rPr>
        <w:t>FR-W-02: Đăng ký BusinessOwner</w:t>
      </w:r>
    </w:p>
    <w:p>
      <w:pPr>
        <w:pStyle w:val="ListBullet"/>
        <w:ind w:left="283"/>
      </w:pPr>
      <w:r>
        <w:rPr>
          <w:sz w:val="20"/>
        </w:rPr>
        <w:t>Form đăng ký: UserName, Email, Password, PhoneNumber.</w:t>
      </w:r>
    </w:p>
    <w:p>
      <w:pPr>
        <w:pStyle w:val="ListBullet"/>
        <w:ind w:left="283"/>
      </w:pPr>
      <w:r>
        <w:rPr>
          <w:sz w:val="20"/>
        </w:rPr>
        <w:t xml:space="preserve">Gọi </w:t>
      </w:r>
      <w:r>
        <w:rPr>
          <w:rFonts w:ascii="Courier New" w:hAnsi="Courier New"/>
          <w:color w:val="C7254E"/>
          <w:sz w:val="20"/>
        </w:rPr>
        <w:t>POST /api/auth/register/business-owner</w:t>
      </w:r>
      <w:r>
        <w:rPr>
          <w:sz w:val="20"/>
        </w:rPr>
        <w:t>.</w:t>
      </w:r>
    </w:p>
    <w:p/>
    <w:p>
      <w:r>
        <w:rPr>
          <w:b/>
          <w:sz w:val="20"/>
        </w:rPr>
        <w:t>FR-W-03: Đăng xuất</w:t>
      </w:r>
    </w:p>
    <w:p>
      <w:pPr>
        <w:pStyle w:val="ListBullet"/>
        <w:ind w:left="283"/>
      </w:pPr>
      <w:r>
        <w:rPr>
          <w:sz w:val="20"/>
        </w:rPr>
        <w:t xml:space="preserve">Gọi </w:t>
      </w:r>
      <w:r>
        <w:rPr>
          <w:rFonts w:ascii="Courier New" w:hAnsi="Courier New"/>
          <w:color w:val="C7254E"/>
          <w:sz w:val="20"/>
        </w:rPr>
        <w:t>POST /api/auth/logout</w:t>
      </w:r>
      <w:r>
        <w:rPr>
          <w:sz w:val="20"/>
        </w:rPr>
        <w:t xml:space="preserve"> (revoke refresh token).</w:t>
      </w:r>
    </w:p>
    <w:p>
      <w:pPr>
        <w:pStyle w:val="ListBullet"/>
        <w:ind w:left="283"/>
      </w:pPr>
      <w:r>
        <w:rPr>
          <w:sz w:val="20"/>
        </w:rPr>
        <w:t>Xóa token khỏi Session, redirect về Login.</w:t>
      </w:r>
    </w:p>
    <w:p/>
    <w:p>
      <w:pPr>
        <w:pStyle w:val="Heading3"/>
      </w:pPr>
      <w:r>
        <w:rPr>
          <w:b/>
          <w:color w:val="2E74B5"/>
          <w:sz w:val="26"/>
        </w:rPr>
        <w:t>8.2 Module Quản lý Doanh nghiệp (BusinessController)</w:t>
      </w:r>
    </w:p>
    <w:p/>
    <w:p>
      <w:r>
        <w:rPr>
          <w:b/>
          <w:sz w:val="20"/>
        </w:rPr>
        <w:t>FR-W-04: CRUD Doanh nghiệp</w:t>
      </w:r>
    </w:p>
    <w:p>
      <w:pPr>
        <w:pStyle w:val="ListBullet"/>
        <w:ind w:left="283"/>
      </w:pPr>
      <w:r>
        <w:rPr>
          <w:sz w:val="20"/>
        </w:rPr>
        <w:t>Xem danh sách doanh nghiệp (có phân trang).</w:t>
      </w:r>
    </w:p>
    <w:p>
      <w:pPr>
        <w:pStyle w:val="ListBullet"/>
        <w:ind w:left="283"/>
      </w:pPr>
      <w:r>
        <w:rPr>
          <w:sz w:val="20"/>
        </w:rPr>
        <w:t>Tạo mới / chỉnh sửa doanh nghiệp: Name, Description, liên hệ.</w:t>
      </w:r>
    </w:p>
    <w:p>
      <w:pPr>
        <w:pStyle w:val="ListBullet"/>
        <w:ind w:left="283"/>
      </w:pPr>
      <w:r>
        <w:rPr>
          <w:sz w:val="20"/>
        </w:rPr>
        <w:t>Xem chi tiết doanh nghiệp và danh sách gian hàng thuộc doanh nghiệp.</w:t>
      </w:r>
    </w:p>
    <w:p/>
    <w:p>
      <w:pPr>
        <w:pStyle w:val="Heading3"/>
      </w:pPr>
      <w:r>
        <w:rPr>
          <w:b/>
          <w:color w:val="2E74B5"/>
          <w:sz w:val="26"/>
        </w:rPr>
        <w:t>8.3 Module Quản lý Gian hàng (StallController)</w:t>
      </w:r>
    </w:p>
    <w:p/>
    <w:p>
      <w:r>
        <w:rPr>
          <w:b/>
          <w:sz w:val="20"/>
        </w:rPr>
        <w:t>FR-W-05: CRUD Gian hàng</w:t>
      </w:r>
    </w:p>
    <w:p>
      <w:pPr>
        <w:pStyle w:val="ListBullet"/>
        <w:ind w:left="283"/>
      </w:pPr>
      <w:r>
        <w:rPr>
          <w:sz w:val="20"/>
        </w:rPr>
        <w:t>Danh sách gian hàng có lọc theo Business, tìm kiếm theo tên.</w:t>
      </w:r>
    </w:p>
    <w:p>
      <w:pPr>
        <w:pStyle w:val="ListBullet"/>
        <w:ind w:left="283"/>
      </w:pPr>
      <w:r>
        <w:rPr>
          <w:sz w:val="20"/>
        </w:rPr>
        <w:t>Tạo mới / chỉnh sửa: Name, Slug (URL-friendly), Description, Phone, IsActive.</w:t>
      </w:r>
    </w:p>
    <w:p>
      <w:pPr>
        <w:pStyle w:val="ListBullet"/>
        <w:ind w:left="283"/>
      </w:pPr>
      <w:r>
        <w:rPr>
          <w:sz w:val="20"/>
        </w:rPr>
        <w:t>Xóa / vô hiệu hóa gian hàng.</w:t>
      </w:r>
    </w:p>
    <w:p/>
    <w:p>
      <w:pPr>
        <w:pStyle w:val="Heading3"/>
      </w:pPr>
      <w:r>
        <w:rPr>
          <w:b/>
          <w:color w:val="2E74B5"/>
          <w:sz w:val="26"/>
        </w:rPr>
        <w:t>8.4 Module Quản lý Địa điểm &amp; Geofence</w:t>
      </w:r>
    </w:p>
    <w:p/>
    <w:p>
      <w:r>
        <w:rPr>
          <w:b/>
          <w:sz w:val="20"/>
        </w:rPr>
        <w:t>FR-W-06: Quản lý tọa độ GPS (StallLocationController)</w:t>
      </w:r>
    </w:p>
    <w:p>
      <w:pPr>
        <w:pStyle w:val="ListBullet"/>
        <w:ind w:left="283"/>
      </w:pPr>
      <w:r>
        <w:rPr>
          <w:sz w:val="20"/>
        </w:rPr>
        <w:t>Đặt tọa độ (Latitude, Longitude) cho từng gian hàng.</w:t>
      </w:r>
    </w:p>
    <w:p>
      <w:pPr>
        <w:pStyle w:val="ListBullet"/>
        <w:ind w:left="283"/>
      </w:pPr>
      <w:r>
        <w:rPr>
          <w:sz w:val="20"/>
        </w:rPr>
        <w:t>Hiển thị trực quan trên bản đồ (StallLocationMap view).</w:t>
      </w:r>
    </w:p>
    <w:p/>
    <w:p>
      <w:r>
        <w:rPr>
          <w:b/>
          <w:sz w:val="20"/>
        </w:rPr>
        <w:t>FR-W-07: Quản lý Geofence (StallGeoFenceController)</w:t>
      </w:r>
    </w:p>
    <w:p>
      <w:pPr>
        <w:pStyle w:val="ListBullet"/>
        <w:ind w:left="283"/>
      </w:pPr>
      <w:r>
        <w:rPr>
          <w:sz w:val="20"/>
        </w:rPr>
        <w:t>Tạo / chỉnh sửa vùng geofence bán kính tròn (RadiusMeters) cho từng gian hàng.</w:t>
      </w:r>
    </w:p>
    <w:p>
      <w:pPr>
        <w:pStyle w:val="ListBullet"/>
        <w:ind w:left="283"/>
      </w:pPr>
      <w:r>
        <w:rPr>
          <w:sz w:val="20"/>
        </w:rPr>
        <w:t>Kích hoạt / vô hiệu hóa geofence (IsActive).</w:t>
      </w:r>
    </w:p>
    <w:p>
      <w:pPr>
        <w:pStyle w:val="ListBullet"/>
        <w:ind w:left="283"/>
      </w:pPr>
      <w:r>
        <w:rPr>
          <w:sz w:val="20"/>
        </w:rPr>
        <w:t>Xóa geofence.</w:t>
      </w:r>
    </w:p>
    <w:p/>
    <w:p>
      <w:pPr>
        <w:pStyle w:val="Heading3"/>
      </w:pPr>
      <w:r>
        <w:rPr>
          <w:b/>
          <w:color w:val="2E74B5"/>
          <w:sz w:val="26"/>
        </w:rPr>
        <w:t>8.5 Module Quản lý Media (StallMediaController)</w:t>
      </w:r>
    </w:p>
    <w:p/>
    <w:p>
      <w:r>
        <w:rPr>
          <w:b/>
          <w:sz w:val="20"/>
        </w:rPr>
        <w:t>FR-W-08: Upload hình ảnh gian hàng</w:t>
      </w:r>
    </w:p>
    <w:p>
      <w:pPr>
        <w:pStyle w:val="ListBullet"/>
        <w:ind w:left="283"/>
      </w:pPr>
      <w:r>
        <w:rPr>
          <w:sz w:val="20"/>
        </w:rPr>
        <w:t>Upload file ảnh (multipart/form-data) → lưu Azure Blob Storage.</w:t>
      </w:r>
    </w:p>
    <w:p>
      <w:pPr>
        <w:pStyle w:val="ListBullet"/>
        <w:ind w:left="283"/>
      </w:pPr>
      <w:r>
        <w:rPr>
          <w:sz w:val="20"/>
        </w:rPr>
        <w:t>Xem danh sách ảnh của gian hàng.</w:t>
      </w:r>
    </w:p>
    <w:p>
      <w:pPr>
        <w:pStyle w:val="ListBullet"/>
        <w:ind w:left="283"/>
      </w:pPr>
      <w:r>
        <w:rPr>
          <w:sz w:val="20"/>
        </w:rPr>
        <w:t>Xóa ảnh.</w:t>
      </w:r>
    </w:p>
    <w:p/>
    <w:p>
      <w:pPr>
        <w:pStyle w:val="Heading3"/>
      </w:pPr>
      <w:r>
        <w:rPr>
          <w:b/>
          <w:color w:val="2E74B5"/>
          <w:sz w:val="26"/>
        </w:rPr>
        <w:t>8.6 Module Quản lý Nội dung Thuyết minh (NarrationController)</w:t>
      </w:r>
    </w:p>
    <w:p/>
    <w:p>
      <w:r>
        <w:rPr>
          <w:b/>
          <w:sz w:val="20"/>
        </w:rPr>
        <w:t>FR-W-09: CRUD Nội dung thuyết minh (StallNarrationContent)</w:t>
      </w:r>
    </w:p>
    <w:p>
      <w:pPr>
        <w:pStyle w:val="ListBullet"/>
        <w:ind w:left="283"/>
      </w:pPr>
      <w:r>
        <w:rPr>
          <w:sz w:val="20"/>
        </w:rPr>
        <w:t>Xem danh sách nội dung thuyết minh theo gian hàng.</w:t>
      </w:r>
    </w:p>
    <w:p>
      <w:pPr>
        <w:pStyle w:val="ListBullet"/>
        <w:ind w:left="283"/>
      </w:pPr>
      <w:r>
        <w:rPr>
          <w:sz w:val="20"/>
        </w:rPr>
        <w:t>Tạo mới nội dung thuyết minh: chọn Gian hàng + Ngôn ngữ + TextContent (script).</w:t>
      </w:r>
    </w:p>
    <w:p>
      <w:pPr>
        <w:pStyle w:val="ListBullet"/>
        <w:ind w:left="283"/>
      </w:pPr>
      <w:r>
        <w:rPr>
          <w:sz w:val="20"/>
        </w:rPr>
        <w:t>Chỉnh sửa script thuyết minh.</w:t>
      </w:r>
    </w:p>
    <w:p/>
    <w:p>
      <w:r>
        <w:rPr>
          <w:b/>
          <w:sz w:val="20"/>
        </w:rPr>
        <w:t>FR-W-10: Dịch tự động nội dung</w:t>
      </w:r>
    </w:p>
    <w:p>
      <w:pPr>
        <w:pStyle w:val="ListBullet"/>
        <w:ind w:left="283"/>
      </w:pPr>
      <w:r>
        <w:rPr>
          <w:sz w:val="20"/>
        </w:rPr>
        <w:t>Từ nội dung gốc (ví dụ tiếng Việt) → chọn ngôn ngữ đích → gọi Azure Translator → tạo bản dịch mới.</w:t>
      </w:r>
    </w:p>
    <w:p>
      <w:pPr>
        <w:pStyle w:val="ListBullet"/>
        <w:ind w:left="283"/>
      </w:pPr>
      <w:r>
        <w:rPr>
          <w:sz w:val="20"/>
        </w:rPr>
        <w:t>Nếu source = target language → bỏ qua dịch.</w:t>
      </w:r>
    </w:p>
    <w:p/>
    <w:p>
      <w:r>
        <w:rPr>
          <w:b/>
          <w:sz w:val="20"/>
        </w:rPr>
        <w:t>FR-W-11: Quản lý Audio (NarrationAudioController)</w:t>
      </w:r>
    </w:p>
    <w:p>
      <w:pPr>
        <w:pStyle w:val="ListBullet"/>
        <w:ind w:left="283"/>
      </w:pPr>
      <w:r>
        <w:rPr>
          <w:b/>
          <w:sz w:val="20"/>
        </w:rPr>
        <w:t>Upload audio thủ công:</w:t>
      </w:r>
      <w:r>
        <w:rPr>
          <w:sz w:val="20"/>
        </w:rPr>
        <w:t xml:space="preserve"> Upload file audio (mp3/wav) → lưu Azure Blob.</w:t>
      </w:r>
    </w:p>
    <w:p>
      <w:pPr>
        <w:pStyle w:val="ListBullet"/>
        <w:ind w:left="283"/>
      </w:pPr>
      <w:r>
        <w:rPr>
          <w:b/>
          <w:sz w:val="20"/>
        </w:rPr>
        <w:t>Sinh TTS tự động:</w:t>
      </w:r>
      <w:r>
        <w:rPr>
          <w:sz w:val="20"/>
        </w:rPr>
        <w:t xml:space="preserve"> Từ TextContent + chọn giọng TTS → gọi Azure Speech → lưu Blob.</w:t>
      </w:r>
    </w:p>
    <w:p>
      <w:pPr>
        <w:pStyle w:val="ListBullet"/>
        <w:ind w:left="283"/>
      </w:pPr>
      <w:r>
        <w:rPr>
          <w:sz w:val="20"/>
        </w:rPr>
        <w:t>Xem danh sách audio của nội dung thuyết minh.</w:t>
      </w:r>
    </w:p>
    <w:p>
      <w:pPr>
        <w:pStyle w:val="ListBullet"/>
        <w:ind w:left="283"/>
      </w:pPr>
      <w:r>
        <w:rPr>
          <w:sz w:val="20"/>
        </w:rPr>
        <w:t>Chọn audio "active" làm audio mặc định cho nội dung (</w:t>
      </w:r>
      <w:r>
        <w:rPr>
          <w:rFonts w:ascii="Courier New" w:hAnsi="Courier New"/>
          <w:color w:val="C7254E"/>
          <w:sz w:val="20"/>
        </w:rPr>
        <w:t>StallAudioSelection</w:t>
      </w:r>
      <w:r>
        <w:rPr>
          <w:sz w:val="20"/>
        </w:rPr>
        <w:t>).</w:t>
      </w:r>
    </w:p>
    <w:p>
      <w:pPr>
        <w:pStyle w:val="ListBullet"/>
        <w:ind w:left="283"/>
      </w:pPr>
      <w:r>
        <w:rPr>
          <w:sz w:val="20"/>
        </w:rPr>
        <w:t>Xóa audio.</w:t>
      </w:r>
    </w:p>
    <w:p/>
    <w:p>
      <w:pPr>
        <w:pStyle w:val="Heading3"/>
      </w:pPr>
      <w:r>
        <w:rPr>
          <w:b/>
          <w:color w:val="2E74B5"/>
          <w:sz w:val="26"/>
        </w:rPr>
        <w:t>8.7 Module Quản lý Ngôn ngữ (Admin only)</w:t>
      </w:r>
    </w:p>
    <w:p/>
    <w:p>
      <w:r>
        <w:rPr>
          <w:b/>
          <w:sz w:val="20"/>
        </w:rPr>
        <w:t>FR-W-12: CRUD Ngôn ngữ (LanguageController)</w:t>
      </w:r>
    </w:p>
    <w:p>
      <w:pPr>
        <w:pStyle w:val="ListBullet"/>
        <w:ind w:left="283"/>
      </w:pPr>
      <w:r>
        <w:rPr>
          <w:sz w:val="20"/>
        </w:rPr>
        <w:t>Danh sách ngôn ngữ hỗ trợ.</w:t>
      </w:r>
    </w:p>
    <w:p>
      <w:pPr>
        <w:pStyle w:val="ListBullet"/>
        <w:ind w:left="283"/>
      </w:pPr>
      <w:r>
        <w:rPr>
          <w:sz w:val="20"/>
        </w:rPr>
        <w:t>Thêm ngôn ngữ mới: Code (vi, en, zh...), Name, FlagUrl.</w:t>
      </w:r>
    </w:p>
    <w:p>
      <w:pPr>
        <w:pStyle w:val="ListBullet"/>
        <w:ind w:left="283"/>
      </w:pPr>
      <w:r>
        <w:rPr>
          <w:sz w:val="20"/>
        </w:rPr>
        <w:t>Kích hoạt / vô hiệu hóa ngôn ngữ (IsActive).</w:t>
      </w:r>
    </w:p>
    <w:p>
      <w:pPr>
        <w:pStyle w:val="ListBullet"/>
        <w:ind w:left="283"/>
      </w:pPr>
      <w:r>
        <w:rPr>
          <w:sz w:val="20"/>
        </w:rPr>
        <w:t>Xóa ngôn ngữ (nếu không có dữ liệu liên quan).</w:t>
      </w:r>
    </w:p>
    <w:p>
      <w:pPr>
        <w:pStyle w:val="ListBullet"/>
        <w:ind w:left="283"/>
      </w:pPr>
      <w:r>
        <w:rPr>
          <w:b/>
          <w:sz w:val="20"/>
        </w:rPr>
        <w:t>Chỉ role Admin</w:t>
      </w:r>
      <w:r>
        <w:rPr>
          <w:sz w:val="20"/>
        </w:rPr>
        <w:t xml:space="preserve"> mới có quyền thực hiện.</w:t>
      </w:r>
    </w:p>
    <w:p/>
    <w:p>
      <w:pPr>
        <w:pStyle w:val="Heading3"/>
      </w:pPr>
      <w:r>
        <w:rPr>
          <w:b/>
          <w:color w:val="2E74B5"/>
          <w:sz w:val="26"/>
        </w:rPr>
        <w:t>8.8 Module Quản trị hệ thống (Admin only)</w:t>
      </w:r>
    </w:p>
    <w:p/>
    <w:p>
      <w:r>
        <w:rPr>
          <w:b/>
          <w:sz w:val="20"/>
        </w:rPr>
        <w:t>FR-W-13: Quản lý người dùng (AdminController + UserController)</w:t>
      </w:r>
    </w:p>
    <w:p>
      <w:pPr>
        <w:pStyle w:val="ListBullet"/>
        <w:ind w:left="283"/>
      </w:pPr>
      <w:r>
        <w:rPr>
          <w:sz w:val="20"/>
        </w:rPr>
        <w:t>Xem danh sách user.</w:t>
      </w:r>
    </w:p>
    <w:p>
      <w:pPr>
        <w:pStyle w:val="ListBullet"/>
        <w:ind w:left="283"/>
      </w:pPr>
      <w:r>
        <w:rPr>
          <w:sz w:val="20"/>
        </w:rPr>
        <w:t>Xem thông tin user và vai trò.</w:t>
      </w:r>
    </w:p>
    <w:p>
      <w:pPr>
        <w:pStyle w:val="ListBullet"/>
        <w:ind w:left="283"/>
      </w:pPr>
      <w:r>
        <w:rPr>
          <w:sz w:val="20"/>
        </w:rPr>
        <w:t>Gán / thu hồi vai trò (Admin only).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9. Yêu cầu chức năng – API Backend</w:t>
      </w:r>
    </w:p>
    <w:p/>
    <w:p>
      <w:pPr>
        <w:pStyle w:val="Heading3"/>
      </w:pPr>
      <w:r>
        <w:rPr>
          <w:b/>
          <w:color w:val="2E74B5"/>
          <w:sz w:val="26"/>
        </w:rPr>
        <w:t>9.1 Authentication &amp; Authorization</w:t>
      </w:r>
    </w:p>
    <w:p/>
    <w:p>
      <w:r>
        <w:rPr>
          <w:b/>
          <w:sz w:val="20"/>
        </w:rPr>
        <w:t>FR-A-01: Đăng ký BusinessOwner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POST /api/auth/register/business-owner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RegisterBusinessOwnerDto</w:t>
      </w:r>
      <w:r>
        <w:rPr>
          <w:sz w:val="20"/>
        </w:rPr>
        <w:t xml:space="preserve"> (userName, email, password, phoneNumber)</w:t>
      </w:r>
    </w:p>
    <w:p>
      <w:pPr>
        <w:pStyle w:val="ListBullet"/>
        <w:ind w:left="283"/>
      </w:pPr>
      <w:r>
        <w:rPr>
          <w:sz w:val="20"/>
        </w:rPr>
        <w:t>Validate email chưa tồn tại, hash password BCrypt, tạo User + UserRole(BusinessOwner) + BusinessOwnerProfile.</w:t>
      </w:r>
    </w:p>
    <w:p>
      <w:pPr>
        <w:pStyle w:val="ListBullet"/>
        <w:ind w:left="283"/>
      </w:pPr>
      <w:r>
        <w:rPr>
          <w:sz w:val="20"/>
        </w:rPr>
        <w:t xml:space="preserve">Output: </w:t>
      </w:r>
      <w:r>
        <w:rPr>
          <w:rFonts w:ascii="Courier New" w:hAnsi="Courier New"/>
          <w:color w:val="C7254E"/>
          <w:sz w:val="20"/>
        </w:rPr>
        <w:t>ApiResult&lt;RegisterResponseDto&gt;</w:t>
      </w:r>
    </w:p>
    <w:p/>
    <w:p>
      <w:r>
        <w:rPr>
          <w:b/>
          <w:sz w:val="20"/>
        </w:rPr>
        <w:t>FR-A-02: Đăng nhập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POST /api/auth/login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LoginRequestDto</w:t>
      </w:r>
      <w:r>
        <w:rPr>
          <w:sz w:val="20"/>
        </w:rPr>
        <w:t xml:space="preserve"> (email, password)</w:t>
      </w:r>
    </w:p>
    <w:p>
      <w:pPr>
        <w:pStyle w:val="ListBullet"/>
        <w:ind w:left="283"/>
      </w:pPr>
      <w:r>
        <w:rPr>
          <w:sz w:val="20"/>
        </w:rPr>
        <w:t>Validate credentials (BCrypt.Verify), sinh JWT (30 phút) + Refresh Token (30 ngày, hash SHA256, lưu DB).</w:t>
      </w:r>
    </w:p>
    <w:p>
      <w:pPr>
        <w:pStyle w:val="ListBullet"/>
        <w:ind w:left="283"/>
      </w:pPr>
      <w:r>
        <w:rPr>
          <w:sz w:val="20"/>
        </w:rPr>
        <w:t xml:space="preserve">Output: </w:t>
      </w:r>
      <w:r>
        <w:rPr>
          <w:rFonts w:ascii="Courier New" w:hAnsi="Courier New"/>
          <w:color w:val="C7254E"/>
          <w:sz w:val="20"/>
        </w:rPr>
        <w:t>ApiResult&lt;LoginResponseDto&gt;</w:t>
      </w:r>
      <w:r>
        <w:rPr>
          <w:sz w:val="20"/>
        </w:rPr>
        <w:t xml:space="preserve"> (token, refreshToken, expiresAt, userId, userName, roles)</w:t>
      </w:r>
    </w:p>
    <w:p/>
    <w:p>
      <w:r>
        <w:rPr>
          <w:b/>
          <w:sz w:val="20"/>
        </w:rPr>
        <w:t>FR-A-03: Refresh Token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POST /api/auth/refresh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RefreshTokenRequestDto</w:t>
      </w:r>
      <w:r>
        <w:rPr>
          <w:sz w:val="20"/>
        </w:rPr>
        <w:t xml:space="preserve"> (refreshToken)</w:t>
      </w:r>
    </w:p>
    <w:p>
      <w:pPr>
        <w:pStyle w:val="ListBullet"/>
        <w:ind w:left="283"/>
      </w:pPr>
      <w:r>
        <w:rPr>
          <w:sz w:val="20"/>
        </w:rPr>
        <w:t>Validate hash, kiểm tra IsRevoked và ExpiresAt → sinh token mới.</w:t>
      </w:r>
    </w:p>
    <w:p/>
    <w:p>
      <w:r>
        <w:rPr>
          <w:b/>
          <w:sz w:val="20"/>
        </w:rPr>
        <w:t>FR-A-04: Logout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POST /api/auth/logout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LogoutRequestDto</w:t>
      </w:r>
      <w:r>
        <w:rPr>
          <w:sz w:val="20"/>
        </w:rPr>
        <w:t xml:space="preserve"> (refreshToken)</w:t>
      </w:r>
    </w:p>
    <w:p>
      <w:pPr>
        <w:pStyle w:val="ListBullet"/>
        <w:ind w:left="283"/>
      </w:pPr>
      <w:r>
        <w:rPr>
          <w:sz w:val="20"/>
        </w:rPr>
        <w:t>Revoke refresh token (IsRevoked = true).</w:t>
      </w:r>
    </w:p>
    <w:p/>
    <w:p>
      <w:pPr>
        <w:pStyle w:val="Heading3"/>
      </w:pPr>
      <w:r>
        <w:rPr>
          <w:b/>
          <w:color w:val="2E74B5"/>
          <w:sz w:val="26"/>
        </w:rPr>
        <w:t>9.2 Geo Service (AllowAnonymous)</w:t>
      </w:r>
    </w:p>
    <w:p/>
    <w:p>
      <w:r>
        <w:rPr>
          <w:b/>
          <w:sz w:val="20"/>
        </w:rPr>
        <w:t>FR-A-05: Lấy tất cả gian hàng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GET /api/geo/stalls?deviceId={deviceId}</w:t>
      </w:r>
    </w:p>
    <w:p>
      <w:pPr>
        <w:pStyle w:val="ListBullet"/>
        <w:ind w:left="283"/>
      </w:pPr>
      <w:r>
        <w:rPr>
          <w:sz w:val="20"/>
        </w:rPr>
        <w:t xml:space="preserve">Lấy tất cả stall có </w:t>
      </w:r>
      <w:r>
        <w:rPr>
          <w:rFonts w:ascii="Courier New" w:hAnsi="Courier New"/>
          <w:color w:val="C7254E"/>
          <w:sz w:val="20"/>
        </w:rPr>
        <w:t>IsActive = true</w:t>
      </w:r>
      <w:r>
        <w:rPr>
          <w:sz w:val="20"/>
        </w:rPr>
        <w:t>, kèm tọa độ, geofence, narration content.</w:t>
      </w:r>
    </w:p>
    <w:p>
      <w:pPr>
        <w:pStyle w:val="ListBullet"/>
        <w:ind w:left="283"/>
      </w:pPr>
      <w:r>
        <w:rPr>
          <w:sz w:val="20"/>
        </w:rPr>
        <w:t xml:space="preserve">Nếu có </w:t>
      </w:r>
      <w:r>
        <w:rPr>
          <w:rFonts w:ascii="Courier New" w:hAnsi="Courier New"/>
          <w:color w:val="C7254E"/>
          <w:sz w:val="20"/>
        </w:rPr>
        <w:t>deviceId</w:t>
      </w:r>
      <w:r>
        <w:rPr>
          <w:sz w:val="20"/>
        </w:rPr>
        <w:t xml:space="preserve"> → tìm </w:t>
      </w:r>
      <w:r>
        <w:rPr>
          <w:rFonts w:ascii="Courier New" w:hAnsi="Courier New"/>
          <w:color w:val="C7254E"/>
          <w:sz w:val="20"/>
        </w:rPr>
        <w:t>DevicePreference</w:t>
      </w:r>
      <w:r>
        <w:rPr>
          <w:sz w:val="20"/>
        </w:rPr>
        <w:t xml:space="preserve"> → lọc/ưu tiên audio theo ngôn ngữ của device.</w:t>
      </w:r>
    </w:p>
    <w:p>
      <w:pPr>
        <w:pStyle w:val="ListBullet"/>
        <w:ind w:left="283"/>
      </w:pPr>
      <w:r>
        <w:rPr>
          <w:sz w:val="20"/>
        </w:rPr>
        <w:t xml:space="preserve">Nếu không có </w:t>
      </w:r>
      <w:r>
        <w:rPr>
          <w:rFonts w:ascii="Courier New" w:hAnsi="Courier New"/>
          <w:color w:val="C7254E"/>
          <w:sz w:val="20"/>
        </w:rPr>
        <w:t>deviceId</w:t>
      </w:r>
      <w:r>
        <w:rPr>
          <w:sz w:val="20"/>
        </w:rPr>
        <w:t xml:space="preserve"> hoặc không tìm thấy preference → fallback ngôn ngữ </w:t>
      </w:r>
      <w:r>
        <w:rPr>
          <w:rFonts w:ascii="Courier New" w:hAnsi="Courier New"/>
          <w:color w:val="C7254E"/>
          <w:sz w:val="20"/>
        </w:rPr>
        <w:t>vi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 xml:space="preserve">Output: </w:t>
      </w:r>
      <w:r>
        <w:rPr>
          <w:rFonts w:ascii="Courier New" w:hAnsi="Courier New"/>
          <w:color w:val="C7254E"/>
          <w:sz w:val="20"/>
        </w:rPr>
        <w:t>ApiResult&lt;List&lt;GeoStallDto&gt;&gt;</w:t>
      </w:r>
    </w:p>
    <w:p/>
    <w:p>
      <w:r>
        <w:rPr>
          <w:b/>
          <w:sz w:val="20"/>
        </w:rPr>
        <w:t>FR-A-06: Tìm gian hàng gần nhất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GET /api/geo/nearest-stall?lat={lat}&amp;lng={lng}&amp;langCode={code}&amp;radius={meters}</w:t>
      </w:r>
    </w:p>
    <w:p>
      <w:pPr>
        <w:pStyle w:val="ListBullet"/>
        <w:ind w:left="283"/>
      </w:pPr>
      <w:r>
        <w:rPr>
          <w:sz w:val="20"/>
        </w:rPr>
        <w:t>Tính khoảng cách Haversine từ tọa độ input đến tất cả stall.</w:t>
      </w:r>
    </w:p>
    <w:p>
      <w:pPr>
        <w:pStyle w:val="ListBullet"/>
        <w:ind w:left="283"/>
      </w:pPr>
      <w:r>
        <w:rPr>
          <w:sz w:val="20"/>
        </w:rPr>
        <w:t>Lọc stall trong bán kính radius (nếu truyền), trả về gian hàng gần nhất.</w:t>
      </w:r>
    </w:p>
    <w:p>
      <w:pPr>
        <w:pStyle w:val="ListBullet"/>
        <w:ind w:left="283"/>
      </w:pPr>
      <w:r>
        <w:rPr>
          <w:sz w:val="20"/>
        </w:rPr>
        <w:t xml:space="preserve">Output: </w:t>
      </w:r>
      <w:r>
        <w:rPr>
          <w:rFonts w:ascii="Courier New" w:hAnsi="Courier New"/>
          <w:color w:val="C7254E"/>
          <w:sz w:val="20"/>
        </w:rPr>
        <w:t>ApiResult&lt;GeoNearestStallDto&gt;</w:t>
      </w:r>
    </w:p>
    <w:p/>
    <w:p>
      <w:pPr>
        <w:pStyle w:val="Heading3"/>
      </w:pPr>
      <w:r>
        <w:rPr>
          <w:b/>
          <w:color w:val="2E74B5"/>
          <w:sz w:val="26"/>
        </w:rPr>
        <w:t>9.3 Device Preference (AllowAnonymous)</w:t>
      </w:r>
    </w:p>
    <w:p/>
    <w:p>
      <w:r>
        <w:rPr>
          <w:b/>
          <w:sz w:val="20"/>
        </w:rPr>
        <w:t>FR-A-07: Lưu preference thiết bị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POST /api/device-preference</w:t>
      </w:r>
      <w:r>
        <w:rPr>
          <w:sz w:val="20"/>
        </w:rPr>
        <w:t xml:space="preserve"> (Upsert)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DevicePreferenceUpsertDto</w:t>
      </w:r>
      <w:r>
        <w:rPr>
          <w:sz w:val="20"/>
        </w:rPr>
        <w:t xml:space="preserve"> (deviceId, languageId, ttsVoiceProfileId)</w:t>
      </w:r>
    </w:p>
    <w:p>
      <w:pPr>
        <w:pStyle w:val="ListBullet"/>
        <w:ind w:left="283"/>
      </w:pPr>
      <w:r>
        <w:rPr>
          <w:sz w:val="20"/>
        </w:rPr>
        <w:t>Tạo mới hoặc cập nhật DevicePreference theo DeviceId.</w:t>
      </w:r>
    </w:p>
    <w:p/>
    <w:p>
      <w:r>
        <w:rPr>
          <w:b/>
          <w:sz w:val="20"/>
        </w:rPr>
        <w:t>FR-A-08: Lấy preference thiết bị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20"/>
        </w:rPr>
        <w:t>GET /api/device-preference/{deviceId}</w:t>
      </w:r>
    </w:p>
    <w:p>
      <w:pPr>
        <w:pStyle w:val="ListBullet"/>
        <w:ind w:left="283"/>
      </w:pPr>
      <w:r>
        <w:rPr>
          <w:sz w:val="20"/>
        </w:rPr>
        <w:t xml:space="preserve">Trả về </w:t>
      </w:r>
      <w:r>
        <w:rPr>
          <w:rFonts w:ascii="Courier New" w:hAnsi="Courier New"/>
          <w:color w:val="C7254E"/>
          <w:sz w:val="20"/>
        </w:rPr>
        <w:t>DevicePreferenceDetailDto</w:t>
      </w:r>
      <w:r>
        <w:rPr>
          <w:sz w:val="20"/>
        </w:rPr>
        <w:t xml:space="preserve"> hoặc 404 nếu chưa có.</w:t>
      </w:r>
    </w:p>
    <w:p/>
    <w:p>
      <w:pPr>
        <w:pStyle w:val="Heading3"/>
      </w:pPr>
      <w:r>
        <w:rPr>
          <w:b/>
          <w:color w:val="2E74B5"/>
          <w:sz w:val="26"/>
        </w:rPr>
        <w:t>9.4 Narration Audio Service</w:t>
      </w:r>
    </w:p>
    <w:p/>
    <w:p>
      <w:r>
        <w:rPr>
          <w:b/>
          <w:sz w:val="20"/>
        </w:rPr>
        <w:t>FR-A-09: Sinh TTS tự động</w:t>
      </w:r>
    </w:p>
    <w:p>
      <w:pPr>
        <w:pStyle w:val="ListBullet"/>
        <w:ind w:left="283"/>
      </w:pPr>
      <w:r>
        <w:rPr>
          <w:sz w:val="20"/>
        </w:rPr>
        <w:t xml:space="preserve">Input: </w:t>
      </w:r>
      <w:r>
        <w:rPr>
          <w:rFonts w:ascii="Courier New" w:hAnsi="Courier New"/>
          <w:color w:val="C7254E"/>
          <w:sz w:val="20"/>
        </w:rPr>
        <w:t>NarrationAudioCreateDto</w:t>
      </w:r>
      <w:r>
        <w:rPr>
          <w:sz w:val="20"/>
        </w:rPr>
        <w:t xml:space="preserve"> với Source = "TTS", NarrationContentId, TtsVoiceProfileId.</w:t>
      </w:r>
    </w:p>
    <w:p>
      <w:pPr>
        <w:pStyle w:val="ListBullet"/>
        <w:ind w:left="283"/>
      </w:pPr>
      <w:r>
        <w:rPr>
          <w:sz w:val="20"/>
        </w:rPr>
        <w:t>Lấy TextContent từ NarrationContent.</w:t>
      </w:r>
    </w:p>
    <w:p>
      <w:pPr>
        <w:pStyle w:val="ListBullet"/>
        <w:ind w:left="283"/>
      </w:pPr>
      <w:r>
        <w:rPr>
          <w:sz w:val="20"/>
        </w:rPr>
        <w:t>Gọi Azure Cognitive Services Speech API với VoiceName từ TtsVoiceProfile.</w:t>
      </w:r>
    </w:p>
    <w:p>
      <w:pPr>
        <w:pStyle w:val="ListBullet"/>
        <w:ind w:left="283"/>
      </w:pPr>
      <w:r>
        <w:rPr>
          <w:sz w:val="20"/>
        </w:rPr>
        <w:t xml:space="preserve">Upload audio stream → Azure Blob Storage (container: </w:t>
      </w:r>
      <w:r>
        <w:rPr>
          <w:rFonts w:ascii="Courier New" w:hAnsi="Courier New"/>
          <w:color w:val="C7254E"/>
          <w:sz w:val="20"/>
        </w:rPr>
        <w:t>narration-audio</w:t>
      </w:r>
      <w:r>
        <w:rPr>
          <w:sz w:val="20"/>
        </w:rPr>
        <w:t>).</w:t>
      </w:r>
    </w:p>
    <w:p>
      <w:pPr>
        <w:pStyle w:val="ListBullet"/>
        <w:ind w:left="283"/>
      </w:pPr>
      <w:r>
        <w:rPr>
          <w:sz w:val="20"/>
        </w:rPr>
        <w:t>Lưu NarrationAudio với BlobUrl.</w:t>
      </w:r>
    </w:p>
    <w:p/>
    <w:p>
      <w:r>
        <w:rPr>
          <w:b/>
          <w:sz w:val="20"/>
        </w:rPr>
        <w:t>FR-A-10: Upload audio thủ công</w:t>
      </w:r>
    </w:p>
    <w:p>
      <w:pPr>
        <w:pStyle w:val="ListBullet"/>
        <w:ind w:left="283"/>
      </w:pPr>
      <w:r>
        <w:rPr>
          <w:sz w:val="20"/>
        </w:rPr>
        <w:t>Input: multipart/form-data với file audio + NarrationContentId.</w:t>
      </w:r>
    </w:p>
    <w:p>
      <w:pPr>
        <w:pStyle w:val="ListBullet"/>
        <w:ind w:left="283"/>
      </w:pPr>
      <w:r>
        <w:rPr>
          <w:sz w:val="20"/>
        </w:rPr>
        <w:t>Upload file → Azure Blob Storage.</w:t>
      </w:r>
    </w:p>
    <w:p>
      <w:pPr>
        <w:pStyle w:val="ListBullet"/>
        <w:ind w:left="283"/>
      </w:pPr>
      <w:r>
        <w:rPr>
          <w:sz w:val="20"/>
        </w:rPr>
        <w:t>Lưu NarrationAudio với Source = "Upload".</w:t>
      </w:r>
    </w:p>
    <w:p/>
    <w:p>
      <w:pPr>
        <w:pStyle w:val="Heading3"/>
      </w:pPr>
      <w:r>
        <w:rPr>
          <w:b/>
          <w:color w:val="2E74B5"/>
          <w:sz w:val="26"/>
        </w:rPr>
        <w:t>9.5 Pagination</w:t>
      </w:r>
    </w:p>
    <w:p/>
    <w:p>
      <w:r>
        <w:rPr>
          <w:b/>
          <w:sz w:val="20"/>
        </w:rPr>
        <w:t>FR-A-11: Phân trang</w:t>
      </w:r>
    </w:p>
    <w:p>
      <w:pPr>
        <w:pStyle w:val="ListBullet"/>
        <w:ind w:left="283"/>
      </w:pPr>
      <w:r>
        <w:rPr>
          <w:sz w:val="20"/>
        </w:rPr>
        <w:t>Tất cả list endpoints hỗ trợ phân trang.</w:t>
      </w:r>
    </w:p>
    <w:p>
      <w:pPr>
        <w:pStyle w:val="ListBullet"/>
        <w:ind w:left="283"/>
      </w:pPr>
      <w:r>
        <w:rPr>
          <w:sz w:val="20"/>
        </w:rPr>
        <w:t xml:space="preserve">Query params: </w:t>
      </w:r>
      <w:r>
        <w:rPr>
          <w:rFonts w:ascii="Courier New" w:hAnsi="Courier New"/>
          <w:color w:val="C7254E"/>
          <w:sz w:val="20"/>
        </w:rPr>
        <w:t>page</w:t>
      </w:r>
      <w:r>
        <w:rPr>
          <w:sz w:val="20"/>
        </w:rPr>
        <w:t xml:space="preserve"> (default 1), </w:t>
      </w:r>
      <w:r>
        <w:rPr>
          <w:rFonts w:ascii="Courier New" w:hAnsi="Courier New"/>
          <w:color w:val="C7254E"/>
          <w:sz w:val="20"/>
        </w:rPr>
        <w:t>pageSize</w:t>
      </w:r>
      <w:r>
        <w:rPr>
          <w:sz w:val="20"/>
        </w:rPr>
        <w:t xml:space="preserve"> (default 10, max 100).</w:t>
      </w:r>
    </w:p>
    <w:p>
      <w:pPr>
        <w:pStyle w:val="ListBullet"/>
        <w:ind w:left="283"/>
      </w:pPr>
      <w:r>
        <w:rPr>
          <w:sz w:val="20"/>
        </w:rPr>
        <w:t xml:space="preserve">Output wrapper: </w:t>
      </w:r>
      <w:r>
        <w:rPr>
          <w:rFonts w:ascii="Courier New" w:hAnsi="Courier New"/>
          <w:color w:val="C7254E"/>
          <w:sz w:val="20"/>
        </w:rPr>
        <w:t>PagedResult&lt;T&gt;</w:t>
      </w:r>
      <w:r>
        <w:rPr>
          <w:sz w:val="20"/>
        </w:rPr>
        <w:t xml:space="preserve"> (items, page, pageSize, totalCount).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10. Luồng người dùng (User Flows)</w:t>
      </w:r>
    </w:p>
    <w:p/>
    <w:p>
      <w:pPr>
        <w:pStyle w:val="Heading3"/>
      </w:pPr>
      <w:r>
        <w:rPr>
          <w:b/>
          <w:color w:val="2E74B5"/>
          <w:sz w:val="26"/>
        </w:rPr>
        <w:t>10.1 Flow chính – Khách tham quan (lần đầu)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[Mở App]</w:t>
              <w:br/>
              <w:t xml:space="preserve">    │</w:t>
              <w:br/>
              <w:t xml:space="preserve">    ▼</w:t>
              <w:br/>
              <w:t>[StartPage] ──── Đã có DevicePreference? ──── CÓ ──→ [MapPage]</w:t>
              <w:br/>
              <w:t xml:space="preserve">    │                                          </w:t>
              <w:br/>
              <w:t xml:space="preserve">   KHÔNG</w:t>
              <w:br/>
              <w:t xml:space="preserve">    │</w:t>
              <w:br/>
              <w:t xml:space="preserve">    ▼</w:t>
              <w:br/>
              <w:t>[LanguagePage]</w:t>
              <w:br/>
              <w:t xml:space="preserve">  Gọi GET /api/languages/active</w:t>
              <w:br/>
              <w:t xml:space="preserve">  Hiển thị danh sách ngôn ngữ</w:t>
              <w:br/>
              <w:t xml:space="preserve">  User chọn ngôn ngữ</w:t>
              <w:br/>
              <w:t xml:space="preserve">    │</w:t>
              <w:br/>
              <w:t xml:space="preserve">    ▼</w:t>
              <w:br/>
              <w:t>[VoicePage]</w:t>
              <w:br/>
              <w:t xml:space="preserve">  Gọi GET /api/tts-voice-profiles?languageId=X</w:t>
              <w:br/>
              <w:t xml:space="preserve">  Hiển thị danh sách giọng đọc</w:t>
              <w:br/>
              <w:t xml:space="preserve">  User chọn giọng</w:t>
              <w:br/>
              <w:t xml:space="preserve">  Gọi POST /api/device-preference (upsert)</w:t>
              <w:br/>
              <w:t xml:space="preserve">    │</w:t>
              <w:br/>
              <w:t xml:space="preserve">    ▼</w:t>
              <w:br/>
              <w:t>[MapPage]</w:t>
              <w:br/>
              <w:t xml:space="preserve">  Đọc SQLite (cache) → hiển thị ngay</w:t>
              <w:br/>
              <w:t xml:space="preserve">  Async: GET /api/geo/stalls?deviceId=X → upsert SQLite</w:t>
              <w:br/>
              <w:t xml:space="preserve">  Hiển thị bản đồ + pins + geofence circles</w:t>
              <w:br/>
              <w:t xml:space="preserve">    │</w:t>
              <w:br/>
              <w:t xml:space="preserve">    ▼</w:t>
              <w:br/>
              <w:t>[User tap gian hàng] → [StallPopup]</w:t>
              <w:br/>
              <w:t xml:space="preserve">  Hiển thị thông tin + text thuyết minh + audio controls</w:t>
              <w:br/>
              <w:t xml:space="preserve">    │</w:t>
              <w:br/>
              <w:t xml:space="preserve">    ▼</w:t>
              <w:br/>
              <w:t>[Play Audio]</w:t>
              <w:br/>
              <w:t xml:space="preserve">  Ưu tiên: local cache → stream URL</w:t>
              <w:br/>
              <w:t xml:space="preserve">  Controls: Play / Pause / Stop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10.2 Flow Quét QR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[ScanPage]</w:t>
              <w:br/>
              <w:t xml:space="preserve">  Camera → ZXing quét QR</w:t>
              <w:br/>
              <w:t xml:space="preserve">  Decode → StallId hoặc Slug</w:t>
              <w:br/>
              <w:t xml:space="preserve">    │</w:t>
              <w:br/>
              <w:t xml:space="preserve">    ▼</w:t>
              <w:br/>
              <w:t>[Tìm trong danh sách stall]</w:t>
              <w:br/>
              <w:t xml:space="preserve">  Nếu tìm thấy → Focus trên MapPage + mở StallPopup</w:t>
              <w:br/>
              <w:t xml:space="preserve">  Nếu không tìm thấy → Thông báo lỗi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10.3 Flow Background Sync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[SyncBackgroundService]</w:t>
              <w:br/>
              <w:t xml:space="preserve">  Timer 3 phút HOẶC Connectivity thay đổi (offline→online)</w:t>
              <w:br/>
              <w:t xml:space="preserve">    │</w:t>
              <w:br/>
              <w:t xml:space="preserve">    ▼</w:t>
              <w:br/>
              <w:t>[SyncService.SyncAsync()]</w:t>
              <w:br/>
              <w:t xml:space="preserve">  GET /api/geo/stalls?deviceId=X</w:t>
              <w:br/>
              <w:t xml:space="preserve">    │</w:t>
              <w:br/>
              <w:t xml:space="preserve">    ▼</w:t>
              <w:br/>
              <w:t xml:space="preserve">  LocalStallRepository.UpsertBatchAsync(stalls) → SQLite</w:t>
              <w:br/>
              <w:t xml:space="preserve">    │</w:t>
              <w:br/>
              <w:t xml:space="preserve">    ▼</w:t>
              <w:br/>
              <w:t xml:space="preserve">  AudioCacheService.DownloadAsync(audioUrls) → Local files</w:t>
              <w:br/>
              <w:t xml:space="preserve">    │</w:t>
              <w:br/>
              <w:t xml:space="preserve">    ▼</w:t>
              <w:br/>
              <w:t xml:space="preserve">  Notify MapViewModel → Refresh UI (nếu app đang foreground)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10.4 Flow Admin – Tạo nội dung thuyết minh có audio TTS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[Web Admin – NarrationController]</w:t>
              <w:br/>
              <w:t xml:space="preserve">  1. Chọn Gian hàng</w:t>
              <w:br/>
              <w:t xml:space="preserve">  2. Nhập TextContent (script tiếng Việt)</w:t>
              <w:br/>
              <w:t xml:space="preserve">  3. POST /api/stall-narration-content → tạo NarrationContent (vi)</w:t>
              <w:br/>
              <w:t xml:space="preserve">     │</w:t>
              <w:br/>
              <w:t xml:space="preserve">     ▼</w:t>
              <w:br/>
              <w:t xml:space="preserve">  4. (Tùy chọn) Dịch tự động: chọn ngôn ngữ đích</w:t>
              <w:br/>
              <w:t xml:space="preserve">     POST /api/stall-narration-content (với dịch từ Azure Translator)</w:t>
              <w:br/>
              <w:t xml:space="preserve">     → tạo NarrationContent (en/zh/...)</w:t>
              <w:br/>
              <w:t xml:space="preserve">     │</w:t>
              <w:br/>
              <w:t xml:space="preserve">     ▼</w:t>
              <w:br/>
              <w:t xml:space="preserve">  5. Sinh TTS: chọn NarrationContent + TtsVoiceProfile</w:t>
              <w:br/>
              <w:t xml:space="preserve">     POST /api/narration-audio (source=TTS)</w:t>
              <w:br/>
              <w:t xml:space="preserve">     → Azure Speech API → Azure Blob Storage</w:t>
              <w:br/>
              <w:t xml:space="preserve">     → lưu NarrationAudio với BlobUrl</w:t>
              <w:br/>
              <w:t xml:space="preserve">     │</w:t>
              <w:br/>
              <w:t xml:space="preserve">     ▼</w:t>
              <w:br/>
              <w:t xml:space="preserve">  6. Chọn audio active (StallAudioSelection)</w:t>
              <w:br/>
              <w:t xml:space="preserve">     → audio này được trả về trong GeoStallDto.AudioUrl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11. API Endpoints chính</w:t>
      </w:r>
    </w:p>
    <w:p/>
    <w:p>
      <w:pPr>
        <w:pStyle w:val="Heading3"/>
      </w:pPr>
      <w:r>
        <w:rPr>
          <w:b/>
          <w:color w:val="2E74B5"/>
          <w:sz w:val="26"/>
        </w:rPr>
        <w:t>11.1 Authentication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/api/auth/register/business-owner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Đăng ký BusinessOwner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/api/auth/login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Đăng nhập → JWT + RefreshToken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/api/auth/refresh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Refresh JWT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/api/auth/logout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Logout, revoke RefreshToken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11.2 Geo (AllowAnonymous)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/api/geo/stalls?deviceId=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Tất cả stall + narration content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/api/geo/nearest-stall?lat=&amp;lng=&amp;langCode=&amp;radius=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Gian hàng gần nhất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11.3 Device Preference (AllowAnonymous)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/api/device-preference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Upsert preference theo DeviceId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/api/device-preference/{deviceId}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Lấy preference của device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11.4 Business &amp; Stalls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/api/business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doanh nghiệp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/api/business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 doanh nghiệp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/api/business/{id}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doanh nghiệp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gian hàng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 gian hàng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gian hàng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/api/stall-location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Tọa độ GPS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/api/stall-location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Tạo/cập nhật tọa độ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/api/stall-geofence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geofence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/api/stall-geofence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 geofence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/api/stall-geofence/{id}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geofence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/api/stall-geofence/{id}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Xóa geofence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/api/stall-media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Upload ảnh gian hàng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/api/stall-media?stallId=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ảnh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11.5 Narration &amp; Audio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/api/stall-narration-content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nội dung thuyết minh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/api/stall-narration-content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 nội dung (+ tùy chọn dịch tự động)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/api/stall-narration-content/{id}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nội dung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/api/narration-audio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audio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/api/narration-audio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Upload hoặc sinh TTS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/api/narration-audio/{id}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audio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11.6 Languages &amp; Voices (Admin)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Auth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/api/languages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ngôn ngữ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/api/languages/active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Anonymous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Ngôn ngữ đang active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/api/languages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[Authorize(Admin)]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Tạo ngôn ngữ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/api/languages/{id}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[Authorize(Admin)]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Cập nhật ngôn ngữ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/api/languages/{id}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[Authorize(Admin)]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Xóa ngôn ngữ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/api/tts-voice-profiles?languageId=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[Authorize]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Giọng đọc theo ngôn ngữ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11.7 Response Wrapper chuẩn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// Thành công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"error": null</w:t>
              <w:br/>
              <w:t>}</w:t>
              <w:br/>
              <w:br/>
              <w:t>// Lỗi</w:t>
              <w:br/>
              <w:t>{</w:t>
              <w:br/>
              <w:t xml:space="preserve">  "success": false,</w:t>
              <w:br/>
              <w:t xml:space="preserve">  "data": null,</w:t>
              <w:br/>
              <w:t xml:space="preserve">  "error": {</w:t>
              <w:br/>
              <w:t xml:space="preserve">    "code": "STALL_NOT_FOUND",</w:t>
              <w:br/>
              <w:t xml:space="preserve">    "message": "Gian hàng không tồn tại",</w:t>
              <w:br/>
              <w:t xml:space="preserve">    "field": null</w:t>
              <w:br/>
              <w:t xml:space="preserve">  }</w:t>
              <w:br/>
              <w:t>}</w:t>
              <w:br/>
              <w:br/>
              <w:t>// Danh sách có phân trang</w:t>
              <w:br/>
              <w:t>{</w:t>
              <w:br/>
              <w:t xml:space="preserve">  "success": true,</w:t>
              <w:br/>
              <w:t xml:space="preserve">  "data": {</w:t>
              <w:br/>
              <w:t xml:space="preserve">    "items": [ ... ],</w:t>
              <w:br/>
              <w:t xml:space="preserve">    "page": 1,</w:t>
              <w:br/>
              <w:t xml:space="preserve">    "pageSize": 10,</w:t>
              <w:br/>
              <w:t xml:space="preserve">    "totalCount": 45</w:t>
              <w:br/>
              <w:t xml:space="preserve">  }</w:t>
              <w:br/>
              <w:t>}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12. Tích hợp dịch vụ ngoài</w:t>
      </w:r>
    </w:p>
    <w:p/>
    <w:p>
      <w:pPr>
        <w:pStyle w:val="Heading3"/>
      </w:pPr>
      <w:r>
        <w:rPr>
          <w:b/>
          <w:color w:val="2E74B5"/>
          <w:sz w:val="26"/>
        </w:rPr>
        <w:t>12.1 Azure Cognitive Services Speech (TTS)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Giá trị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Tự động sinh file audio từ text script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https://eastasia.api.cognitive.microsoft.com/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Giọng mặc định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vi-VN-HoaiMyNeural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SDK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Microsoft.CognitiveServices.Speech 1.48.2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Audio stream → upload Azure Blob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12.2 Azure Blob Storage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Giá trị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Lưu trữ file audio thuyết minh và hình ảnh gian hàng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Container audio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narration-audio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SDK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Azure.Storage.Blobs 12.25.0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URL công khai (Azure Blob URL trả cho Mobile)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12.3 Azure Translator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Giá trị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Dịch nội dung thuyết minh sang ngôn ngữ khác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https://api.cognitive.microsofttranslator.com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Logic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Bỏ qua nếu source language = target language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12.4 Mapsui / OpenStreetMap (Mobile)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Giá trị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Hiển thị bản đồ tương tác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NuGet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Mapsui.Maui 5.0.2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Tile source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OpenStreetMap (không cần API key)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Đặc điểm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Vẽ geofence circle bằng SkiaSharp + NTS geometry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13. Yêu cầu phi chức năng</w:t>
      </w:r>
    </w:p>
    <w:p/>
    <w:p>
      <w:pPr>
        <w:pStyle w:val="Heading3"/>
      </w:pPr>
      <w:r>
        <w:rPr>
          <w:b/>
          <w:color w:val="2E74B5"/>
          <w:sz w:val="26"/>
        </w:rPr>
        <w:t>13.1 Hiệu năng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Yêu cầu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Mục tiêu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API response time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&lt; 500ms cho Geo endpoints, &lt; 1s cho CRUD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Mobile app startup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&lt; 3 giây đến màn hình bản đồ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Audio playback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Bắt đầu phát trong &lt; 2 giây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SQLite read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&lt; 100ms (instant UX)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Pagination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Tối đa 100 items/trang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13.2 Độ tin cậy (Reliability)</w:t>
      </w:r>
    </w:p>
    <w:p/>
    <w:p>
      <w:pPr>
        <w:pStyle w:val="ListBullet"/>
        <w:ind w:left="283"/>
      </w:pPr>
      <w:r>
        <w:rPr>
          <w:sz w:val="20"/>
        </w:rPr>
        <w:t>App Mobile không crash khi mất kết nối mạng (offline mode với SQLite).</w:t>
      </w:r>
    </w:p>
    <w:p>
      <w:pPr>
        <w:pStyle w:val="ListBullet"/>
        <w:ind w:left="283"/>
      </w:pPr>
      <w:r>
        <w:rPr>
          <w:sz w:val="20"/>
        </w:rPr>
        <w:t>API trả structured error response (</w:t>
      </w:r>
      <w:r>
        <w:rPr>
          <w:rFonts w:ascii="Courier New" w:hAnsi="Courier New"/>
          <w:color w:val="C7254E"/>
          <w:sz w:val="20"/>
        </w:rPr>
        <w:t>ApiResult&lt;T&gt;</w:t>
      </w:r>
      <w:r>
        <w:rPr>
          <w:sz w:val="20"/>
        </w:rPr>
        <w:t>) thay vì unhandled exceptions.</w:t>
      </w:r>
    </w:p>
    <w:p>
      <w:pPr>
        <w:pStyle w:val="ListBullet"/>
        <w:ind w:left="283"/>
      </w:pPr>
      <w:r>
        <w:rPr>
          <w:sz w:val="20"/>
        </w:rPr>
        <w:t>Refresh token 30 ngày đảm bảo Web Admin không bị logout đột ngột.</w:t>
      </w:r>
    </w:p>
    <w:p>
      <w:pPr>
        <w:pStyle w:val="ListBullet"/>
        <w:ind w:left="283"/>
      </w:pPr>
      <w:r>
        <w:rPr>
          <w:sz w:val="20"/>
        </w:rPr>
        <w:t>EF Core InMemory fallback cho dev/test khi không có SQL Server.</w:t>
      </w:r>
    </w:p>
    <w:p/>
    <w:p>
      <w:pPr>
        <w:pStyle w:val="Heading3"/>
      </w:pPr>
      <w:r>
        <w:rPr>
          <w:b/>
          <w:color w:val="2E74B5"/>
          <w:sz w:val="26"/>
        </w:rPr>
        <w:t>13.3 Bảo mật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Yêu cầu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Cách thực hiện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Password hashing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BCrypt.Net-Next (adaptive hashing)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JWT signing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HS256, secret key từ config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Refresh token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Hash SHA256 lưu DB, không lưu plain text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[Authorize] mặc định, explicit [AllowAnonymous] cho public endpoints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HTTPS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Bắt buộc trên production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Azure keys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Lưu trong appsettings (không commit key vào Git)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13.4 Khả năng mở rộng (Scalability)</w:t>
      </w:r>
    </w:p>
    <w:p/>
    <w:p>
      <w:pPr>
        <w:pStyle w:val="ListBullet"/>
        <w:ind w:left="283"/>
      </w:pPr>
      <w:r>
        <w:rPr>
          <w:sz w:val="20"/>
        </w:rPr>
        <w:t>API stateless (JWT-based) → scale horizontal dễ dàng.</w:t>
      </w:r>
    </w:p>
    <w:p>
      <w:pPr>
        <w:pStyle w:val="ListBullet"/>
        <w:ind w:left="283"/>
      </w:pPr>
      <w:r>
        <w:rPr>
          <w:sz w:val="20"/>
        </w:rPr>
        <w:t>Audio và media lưu Azure Blob → không phụ thuộc local disk.</w:t>
      </w:r>
    </w:p>
    <w:p>
      <w:pPr>
        <w:pStyle w:val="ListBullet"/>
        <w:ind w:left="283"/>
      </w:pPr>
      <w:r>
        <w:rPr>
          <w:sz w:val="20"/>
        </w:rPr>
        <w:t>SQLite cache trên Mobile → giảm tải API.</w:t>
      </w:r>
    </w:p>
    <w:p>
      <w:pPr>
        <w:pStyle w:val="ListBullet"/>
        <w:ind w:left="283"/>
      </w:pPr>
      <w:r>
        <w:rPr>
          <w:sz w:val="20"/>
        </w:rPr>
        <w:t>Pagination trên tất cả list endpoints.</w:t>
      </w:r>
    </w:p>
    <w:p/>
    <w:p>
      <w:pPr>
        <w:pStyle w:val="Heading3"/>
      </w:pPr>
      <w:r>
        <w:rPr>
          <w:b/>
          <w:color w:val="2E74B5"/>
          <w:sz w:val="26"/>
        </w:rPr>
        <w:t>13.5 Khả năng bảo trì (Maintainability)</w:t>
      </w:r>
    </w:p>
    <w:p/>
    <w:p>
      <w:pPr>
        <w:pStyle w:val="ListBullet"/>
        <w:ind w:left="283"/>
      </w:pPr>
      <w:r>
        <w:rPr>
          <w:sz w:val="20"/>
        </w:rPr>
        <w:t>Không dùng AutoMapper → mapping rõ ràng trong Service layer.</w:t>
      </w:r>
    </w:p>
    <w:p>
      <w:pPr>
        <w:pStyle w:val="ListBullet"/>
        <w:ind w:left="283"/>
      </w:pPr>
      <w:r>
        <w:rPr>
          <w:sz w:val="20"/>
        </w:rPr>
        <w:t>Shared DTOs tránh trùng lặp code giữa API/Web/Mobile.</w:t>
      </w:r>
    </w:p>
    <w:p>
      <w:pPr>
        <w:pStyle w:val="ListBullet"/>
        <w:ind w:left="283"/>
      </w:pPr>
      <w:r>
        <w:rPr>
          <w:sz w:val="20"/>
        </w:rPr>
        <w:t xml:space="preserve">EF Core Fluent API configuration tách riêng trong </w:t>
      </w:r>
      <w:r>
        <w:rPr>
          <w:rFonts w:ascii="Courier New" w:hAnsi="Courier New"/>
          <w:color w:val="C7254E"/>
          <w:sz w:val="20"/>
        </w:rPr>
        <w:t>Configurations/</w:t>
      </w:r>
      <w:r>
        <w:rPr>
          <w:sz w:val="20"/>
        </w:rPr>
        <w:t>.</w:t>
      </w:r>
    </w:p>
    <w:p>
      <w:pPr>
        <w:pStyle w:val="ListBullet"/>
        <w:ind w:left="283"/>
      </w:pPr>
      <w:r>
        <w:rPr>
          <w:sz w:val="20"/>
        </w:rPr>
        <w:t xml:space="preserve">Structured logging với </w:t>
      </w:r>
      <w:r>
        <w:rPr>
          <w:rFonts w:ascii="Courier New" w:hAnsi="Courier New"/>
          <w:color w:val="C7254E"/>
          <w:sz w:val="20"/>
        </w:rPr>
        <w:t>ILogger&lt;T&gt;</w:t>
      </w:r>
      <w:r>
        <w:rPr>
          <w:sz w:val="20"/>
        </w:rPr>
        <w:t xml:space="preserve"> trên tất cả services.</w:t>
      </w:r>
    </w:p>
    <w:p>
      <w:pPr>
        <w:pStyle w:val="ListBullet"/>
        <w:ind w:left="283"/>
      </w:pPr>
      <w:r>
        <w:rPr>
          <w:sz w:val="20"/>
        </w:rPr>
        <w:t xml:space="preserve">Swagger/OpenAPI documentation tự động (Development only): </w:t>
      </w:r>
      <w:r>
        <w:rPr>
          <w:rFonts w:ascii="Courier New" w:hAnsi="Courier New"/>
          <w:color w:val="C7254E"/>
          <w:sz w:val="20"/>
        </w:rPr>
        <w:t>http://localhost:5299/swagger</w:t>
      </w:r>
      <w:r>
        <w:rPr>
          <w:sz w:val="20"/>
        </w:rPr>
        <w:t>.</w:t>
      </w:r>
    </w:p>
    <w:p/>
    <w:p>
      <w:pPr>
        <w:pStyle w:val="Heading3"/>
      </w:pPr>
      <w:r>
        <w:rPr>
          <w:b/>
          <w:color w:val="2E74B5"/>
          <w:sz w:val="26"/>
        </w:rPr>
        <w:t>13.6 Nền tảng hỗ trợ (Mobile)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Nền tảng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Version tối thiểu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Android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API 21 (Android 5.0+)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iOS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15.0+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Windows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10.0.17763.0+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macOS Catalyst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15.0+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14. Quyết định kỹ thuật quan trọng</w:t>
      </w:r>
    </w:p>
    <w:p/>
    <w:p>
      <w:pPr>
        <w:pStyle w:val="Quote"/>
        <w:ind w:left="567"/>
      </w:pPr>
      <w:r>
        <w:rPr>
          <w:i/>
          <w:color w:val="555555"/>
          <w:sz w:val="18"/>
        </w:rPr>
        <w:t xml:space="preserve">Những quyết định này đã được xác nhận và </w:t>
      </w:r>
      <w:r>
        <w:rPr>
          <w:b/>
          <w:i/>
          <w:color w:val="555555"/>
          <w:sz w:val="18"/>
        </w:rPr>
        <w:t>không thay đổi</w:t>
      </w:r>
      <w:r>
        <w:rPr>
          <w:i/>
          <w:color w:val="555555"/>
          <w:sz w:val="18"/>
        </w:rPr>
        <w:t xml:space="preserve"> trong phạm vi hiện tại.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Quyết định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Lý do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Không dùng AutoMapper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Mapping thủ công trong Service layer – kiểm soát rõ ràng, tránh magic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Không dùng Google Maps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Dùng Mapsui (OpenStreetMap) – miễn phí, không cần API key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Không dùng Google TTS / AWS S3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Toàn bộ Azure ecosystem (Speech + Blob + Translator) – nhất quán, 1 nhà cung cấp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Không dùng SQL Server GEOGRAPHY type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Tính khoảng cách bằng Haversine thuần C# – đơn giản, portable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.NET 10.0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Phiên bản mới nhất, LTS; không dùng net8.0/net9.0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Timezone SE Asia Standard Time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Múi giờ Việt Nam (UTC+7)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Mobile không cần đăng nhập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Visitor là anonymous hoàn toàn; DeviceId thay thế user account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Cache-First + SQLite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Đảm bảo UX mượt mà và offline support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DeviceId qua SecureStorage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Định danh ẩn danh bền vững giữa các phiên, không cần tài khoản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  <w:sz w:val="18"/>
              </w:rPr>
              <w:t>Haversine formula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Tính khoảng cách 2 điểm GPS trên trái đất (đủ chính xác cho scale khu phố)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15. Backlog – Tính năng chưa triển khai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#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Tính năng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 tả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Phụ thuộc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Geofence auto-trigger liên tục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Background GPS polling tự động phát audio khi vào vùng geofence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Permission OS, battery optimization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Bookmark gian hàng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Khách lưu gian hàng yêu thích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 xml:space="preserve">Thêm entity </w:t>
            </w:r>
            <w:r>
              <w:rPr>
                <w:rFonts w:ascii="Courier New" w:hAnsi="Courier New"/>
                <w:color w:val="C7254E"/>
                <w:sz w:val="18"/>
              </w:rPr>
              <w:t>FavoriteStall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Xem menu / thực đơn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Danh sách món ăn của gian hàng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 xml:space="preserve">Thêm entity </w:t>
            </w:r>
            <w:r>
              <w:rPr>
                <w:rFonts w:ascii="Courier New" w:hAnsi="Courier New"/>
                <w:color w:val="C7254E"/>
                <w:sz w:val="18"/>
              </w:rPr>
              <w:t>Menu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MenuItem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Chọn giọng đọc trên Mobile UI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Giao diện cho khách chọn giọng nam/nữ, tốc độ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TtsVoiceProfile</w:t>
            </w:r>
            <w:r>
              <w:rPr>
                <w:sz w:val="18"/>
              </w:rPr>
              <w:t xml:space="preserve"> đã có, cần UI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Dashboard thống kê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Lượt nghe, ngôn ngữ phổ biến, heatmap vị trí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VisitorLocationLog</w:t>
            </w:r>
            <w:r>
              <w:rPr>
                <w:sz w:val="18"/>
              </w:rPr>
              <w:t xml:space="preserve"> đã có, cần aggregate queries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Audit log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Lịch sử chỉnh sửa dữ liệu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 xml:space="preserve">Thêm entity </w:t>
            </w:r>
            <w:r>
              <w:rPr>
                <w:rFonts w:ascii="Courier New" w:hAnsi="Courier New"/>
                <w:color w:val="C7254E"/>
                <w:sz w:val="18"/>
              </w:rPr>
              <w:t>AuditLog</w:t>
            </w:r>
            <w:r>
              <w:rPr>
                <w:sz w:val="18"/>
              </w:rPr>
              <w:t>, middleware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Role Collaborator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Cộng tác viên hỗ trợ BusinessOwner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Thêm Role + phân quyền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Social login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Google/Apple/Facebook login cho Web Admin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OAuth 2.0 integration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B-09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Push notification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Thông báo sự kiện đặc biệt tại gian hàng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Firebase FCM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B-10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Multi-branch stall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sz w:val="18"/>
              </w:rPr>
              <w:t>1 gian hàng có nhiều địa điểm chi nhánh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StallLocation</w:t>
            </w:r>
            <w:r>
              <w:rPr>
                <w:sz w:val="18"/>
              </w:rPr>
              <w:t xml:space="preserve"> đã hỗ trợ 1:N</w:t>
            </w:r>
          </w:p>
        </w:tc>
      </w:tr>
    </w:tbl>
    <w:p/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Phụ lục A – Cấu hình môi trường</w:t>
      </w:r>
    </w:p>
    <w:p/>
    <w:p>
      <w:pPr>
        <w:pStyle w:val="Heading3"/>
      </w:pPr>
      <w:r>
        <w:rPr>
          <w:b/>
          <w:color w:val="2E74B5"/>
          <w:sz w:val="26"/>
        </w:rPr>
        <w:t>Development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// Api/appsettings.Development.json</w:t>
              <w:br/>
              <w:t>{</w:t>
              <w:br/>
              <w:t xml:space="preserve">  "ConnectionStrings": {</w:t>
              <w:br/>
              <w:t xml:space="preserve">    "DefaultConnection": "Server=...;Database=...;..."</w:t>
              <w:br/>
              <w:t xml:space="preserve">  },</w:t>
              <w:br/>
              <w:t xml:space="preserve">  "Jwt": {</w:t>
              <w:br/>
              <w:t xml:space="preserve">    "Key": "...",</w:t>
              <w:br/>
              <w:t xml:space="preserve">    "Issuer": "LocateAndMultilingualNarrationApi",</w:t>
              <w:br/>
              <w:t xml:space="preserve">    "Audience": "LocateAndMultilingualNarrationClient",</w:t>
              <w:br/>
              <w:t xml:space="preserve">    "ExpiryMinutes": 30</w:t>
              <w:br/>
              <w:t xml:space="preserve">  },</w:t>
              <w:br/>
              <w:t xml:space="preserve">  "AzureSpeech": {</w:t>
              <w:br/>
              <w:t xml:space="preserve">    "Endpoint": "https://eastasia.api.cognitive.microsoft.com/",</w:t>
              <w:br/>
              <w:t xml:space="preserve">    "Key": "",</w:t>
              <w:br/>
              <w:t xml:space="preserve">    "DefaultVoice": "vi-VN-HoaiMyNeural",</w:t>
              <w:br/>
              <w:t xml:space="preserve">    "Provider": "AzureTts"</w:t>
              <w:br/>
              <w:t xml:space="preserve">  },</w:t>
              <w:br/>
              <w:t xml:space="preserve">  "BlobStorage": {</w:t>
              <w:br/>
              <w:t xml:space="preserve">    "ConnectionString": "",</w:t>
              <w:br/>
              <w:t xml:space="preserve">    "ContainerName": "narration-audio"</w:t>
              <w:br/>
              <w:t xml:space="preserve">  },</w:t>
              <w:br/>
              <w:t xml:space="preserve">  "AzureTranslation": {</w:t>
              <w:br/>
              <w:t xml:space="preserve">    "Endpoint": "https://api.cognitive.microsofttranslator.com",</w:t>
              <w:br/>
              <w:t xml:space="preserve">    "Key": "",</w:t>
              <w:br/>
              <w:t xml:space="preserve">    "Region": "",</w:t>
              <w:br/>
              <w:t xml:space="preserve">    "Provider": "AzureTranslator"</w:t>
              <w:br/>
              <w:t xml:space="preserve">  }</w:t>
              <w:br/>
              <w:t>}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Mobile – API Base URL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Môi trường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color w:val="1F457E"/>
                <w:sz w:val="18"/>
              </w:rPr>
              <w:t>Base URL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Android Emulator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http://10.0.2.2:5299/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iOS Simulator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http://localhost:5299/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sz w:val="18"/>
              </w:rPr>
              <w:t>Production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color w:val="C7254E"/>
                <w:sz w:val="18"/>
              </w:rPr>
              <w:t>https://{api-domain}/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Swagger</w:t>
      </w:r>
    </w:p>
    <w:p/>
    <w:p>
      <w:r>
        <w:rPr>
          <w:sz w:val="20"/>
        </w:rPr>
        <w:t xml:space="preserve">URL: </w:t>
      </w:r>
      <w:r>
        <w:rPr>
          <w:rFonts w:ascii="Courier New" w:hAnsi="Courier New"/>
          <w:color w:val="C7254E"/>
          <w:sz w:val="20"/>
        </w:rPr>
        <w:t>http://localhost:5299/swagger/index.html</w:t>
      </w:r>
      <w:r>
        <w:rPr>
          <w:sz w:val="20"/>
        </w:rPr>
        <w:t xml:space="preserve"> (chỉ Development)</w:t>
      </w:r>
    </w:p>
    <w:p/>
    <w:p>
      <w:pPr>
        <w:pBdr>
          <w:bottom w:val="single" w:sz="6" w:color="B0C4DE"/>
        </w:pBdr>
      </w:pPr>
    </w:p>
    <w:p/>
    <w:p>
      <w:pPr>
        <w:pStyle w:val="Heading2"/>
      </w:pPr>
      <w:r>
        <w:rPr>
          <w:b/>
          <w:color w:val="1F457E"/>
          <w:sz w:val="32"/>
        </w:rPr>
        <w:t>Phụ lục B – NuGet Packages tham chiếu</w:t>
      </w:r>
    </w:p>
    <w:p/>
    <w:p>
      <w:pPr>
        <w:pStyle w:val="Heading3"/>
      </w:pPr>
      <w:r>
        <w:rPr>
          <w:b/>
          <w:color w:val="2E74B5"/>
          <w:sz w:val="26"/>
        </w:rPr>
        <w:t>API Project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BCrypt.Net-Next 4.1.0</w:t>
              <w:br/>
              <w:t>Azure.Storage.Blobs 12.25.0</w:t>
              <w:br/>
              <w:t>Microsoft.AspNetCore.Authentication.JwtBearer 10.0.2</w:t>
              <w:br/>
              <w:t>Microsoft.CognitiveServices.Speech 1.48.2</w:t>
              <w:br/>
              <w:t>Microsoft.EntityFrameworkCore 10.0.5</w:t>
              <w:br/>
              <w:t>Microsoft.EntityFrameworkCore.SqlServer 10.0.5</w:t>
              <w:br/>
              <w:t>Microsoft.EntityFrameworkCore.InMemory 10.0.5</w:t>
              <w:br/>
              <w:t>Microsoft.EntityFrameworkCore.Design 10.0.5</w:t>
              <w:br/>
              <w:t>Swashbuckle.AspNetCore.SwaggerUI 10.1.5</w:t>
              <w:br/>
              <w:t>System.IdentityModel.Tokens.Jwt 8.15.0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Mobile Project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CommunityToolkit.Maui 14.0.1</w:t>
              <w:br/>
              <w:t>Mapsui.Maui 5.0.2</w:t>
              <w:br/>
              <w:t>Plugin.Maui.Audio 4.0.0</w:t>
              <w:br/>
              <w:t>SkiaSharp.Views.Maui.Controls 3.119.2</w:t>
              <w:br/>
              <w:t>ZXing.Net.Maui 0.7.4</w:t>
              <w:br/>
              <w:t>ZXing.Net.Maui.Controls 0.7.4</w:t>
              <w:br/>
              <w:t>sqlite-net-pcl 1.9.172</w:t>
              <w:br/>
              <w:t>SQLitePCLRaw.bundle_green 2.1.10</w:t>
              <w:br/>
              <w:t>Microsoft.Extensions.Http 10.0.5</w:t>
              <w:br/>
              <w:t>Microsoft.Maui.Controls 10.0.51</w:t>
            </w:r>
          </w:p>
        </w:tc>
      </w:tr>
    </w:tbl>
    <w:p/>
    <w:p/>
    <w:p>
      <w:pPr>
        <w:pStyle w:val="Heading3"/>
      </w:pPr>
      <w:r>
        <w:rPr>
          <w:b/>
          <w:color w:val="2E74B5"/>
          <w:sz w:val="26"/>
        </w:rPr>
        <w:t>Web Project</w:t>
      </w:r>
    </w:p>
    <w:p/>
    <w:p>
      <w:pPr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7"/>
              </w:rPr>
              <w:t>Microsoft.Extensions.Http (HttpClientFactory)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